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2ACDA" w14:textId="77777777" w:rsidR="00AA7616" w:rsidRDefault="00B66057" w:rsidP="00AA2EE6">
      <w:pPr>
        <w:spacing w:after="120" w:line="240" w:lineRule="auto"/>
        <w:jc w:val="center"/>
        <w:rPr>
          <w:rFonts w:hint="eastAsia"/>
        </w:rPr>
      </w:pPr>
      <w:r>
        <w:rPr>
          <w:b/>
          <w:sz w:val="32"/>
        </w:rPr>
        <w:t>CSAI810 Project Definition</w:t>
      </w:r>
    </w:p>
    <w:p w14:paraId="76CDE622" w14:textId="248A80FE" w:rsidR="00AA7616" w:rsidRDefault="000470D5" w:rsidP="00752A3C">
      <w:pPr>
        <w:spacing w:after="0" w:line="240" w:lineRule="auto"/>
        <w:ind w:left="720" w:firstLine="720"/>
        <w:rPr>
          <w:rFonts w:hint="eastAsia"/>
        </w:rPr>
      </w:pPr>
      <w:r>
        <w:rPr>
          <w:b/>
        </w:rPr>
        <w:t xml:space="preserve">       </w:t>
      </w:r>
      <w:r w:rsidR="00B66057">
        <w:rPr>
          <w:b/>
        </w:rPr>
        <w:t>Group Category: CSAI810 Groups</w:t>
      </w:r>
      <w:r w:rsidRPr="000470D5">
        <w:rPr>
          <w:rFonts w:hint="cs"/>
          <w:b/>
          <w:bCs/>
          <w:rtl/>
        </w:rPr>
        <w:t xml:space="preserve">      </w:t>
      </w:r>
      <w:r w:rsidRPr="000470D5">
        <w:rPr>
          <w:b/>
          <w:bCs/>
        </w:rPr>
        <w:t>&amp;</w:t>
      </w:r>
      <w:r>
        <w:rPr>
          <w:rFonts w:hint="cs"/>
          <w:rtl/>
        </w:rPr>
        <w:t xml:space="preserve">         </w:t>
      </w:r>
      <w:r w:rsidR="00B66057">
        <w:rPr>
          <w:b/>
        </w:rPr>
        <w:t>Group Name: CSAI 810 Section 44</w:t>
      </w:r>
    </w:p>
    <w:p w14:paraId="5402965E" w14:textId="77777777" w:rsidR="00AA7616" w:rsidRDefault="00B66057" w:rsidP="00AA2EE6">
      <w:pPr>
        <w:pStyle w:val="21"/>
        <w:spacing w:before="120" w:line="240" w:lineRule="auto"/>
      </w:pPr>
      <w:r>
        <w:rPr>
          <w:sz w:val="24"/>
        </w:rPr>
        <w:t>1. Title of your project</w:t>
      </w:r>
    </w:p>
    <w:p w14:paraId="024F8345" w14:textId="77777777" w:rsidR="00AA7616" w:rsidRDefault="00B66057" w:rsidP="00710935">
      <w:pPr>
        <w:spacing w:after="0" w:line="240" w:lineRule="auto"/>
        <w:jc w:val="center"/>
        <w:rPr>
          <w:rFonts w:hint="eastAsia"/>
        </w:rPr>
      </w:pPr>
      <w:r>
        <w:rPr>
          <w:b/>
        </w:rPr>
        <w:t>Autonomous Code Agent</w:t>
      </w:r>
    </w:p>
    <w:p w14:paraId="3F6BAFDB" w14:textId="77777777" w:rsidR="00AA7616" w:rsidRDefault="00B66057" w:rsidP="00AA2EE6">
      <w:pPr>
        <w:pStyle w:val="21"/>
        <w:spacing w:before="120" w:line="240" w:lineRule="auto"/>
      </w:pPr>
      <w:r>
        <w:rPr>
          <w:sz w:val="24"/>
        </w:rPr>
        <w:t>2. Short description of goals and limitations</w:t>
      </w:r>
    </w:p>
    <w:p w14:paraId="21462A79" w14:textId="77777777" w:rsidR="00AA7616" w:rsidRDefault="00B66057" w:rsidP="00A21D54">
      <w:pPr>
        <w:spacing w:line="240" w:lineRule="auto"/>
        <w:jc w:val="both"/>
        <w:rPr>
          <w:rFonts w:hint="eastAsia"/>
        </w:rPr>
      </w:pPr>
      <w:r>
        <w:rPr>
          <w:b/>
        </w:rPr>
        <w:t xml:space="preserve">Goals: </w:t>
      </w:r>
      <w:r>
        <w:t>The main goal is to build a comprehensive, local-first AI coding assistant that can autonomously help developers build software. Unlike standard chatbots, the Autonomous Code Agent enables the LLM to actively interact with the development environment—writing files, executing terminal commands, managing git repositories, and performing web searches to solve complex coding tasks. It aims to bridge the gap between "chatting about code" and "doing the coding."</w:t>
      </w:r>
    </w:p>
    <w:p w14:paraId="1BD81A22" w14:textId="77777777" w:rsidR="00AA7616" w:rsidRDefault="00B66057" w:rsidP="00752A3C">
      <w:pPr>
        <w:spacing w:after="0" w:line="240" w:lineRule="auto"/>
        <w:rPr>
          <w:rFonts w:hint="eastAsia"/>
        </w:rPr>
      </w:pPr>
      <w:r>
        <w:rPr>
          <w:b/>
        </w:rPr>
        <w:t>Limitations:</w:t>
      </w:r>
    </w:p>
    <w:p w14:paraId="4C6F4A57" w14:textId="77777777" w:rsidR="00AA7616" w:rsidRDefault="00B66057" w:rsidP="000470D5">
      <w:pPr>
        <w:pStyle w:val="a0"/>
        <w:spacing w:line="240" w:lineRule="auto"/>
        <w:rPr>
          <w:rFonts w:hint="eastAsia"/>
        </w:rPr>
      </w:pPr>
      <w:r>
        <w:t>Context Window: The agent's understanding of large codebases is limited by the context window of the underlying models.</w:t>
      </w:r>
    </w:p>
    <w:p w14:paraId="6483CA17" w14:textId="77777777" w:rsidR="00AA7616" w:rsidRDefault="00B66057" w:rsidP="000470D5">
      <w:pPr>
        <w:pStyle w:val="a0"/>
        <w:spacing w:line="240" w:lineRule="auto"/>
        <w:rPr>
          <w:rFonts w:hint="eastAsia"/>
        </w:rPr>
      </w:pPr>
      <w:r>
        <w:t>Visual Validation: The agent cannot "see" the UI it builds (no computer vision integration yet).</w:t>
      </w:r>
    </w:p>
    <w:p w14:paraId="2EECB012" w14:textId="77777777" w:rsidR="00AA7616" w:rsidRDefault="00B66057" w:rsidP="00710935">
      <w:pPr>
        <w:pStyle w:val="a0"/>
        <w:spacing w:after="120" w:line="240" w:lineRule="auto"/>
        <w:rPr>
          <w:rFonts w:hint="eastAsia"/>
        </w:rPr>
      </w:pPr>
      <w:r>
        <w:t>Model Dependency: Performance heavily depends on the reasoning capability of the selected model.</w:t>
      </w:r>
    </w:p>
    <w:p w14:paraId="492B629A" w14:textId="77777777" w:rsidR="00AA7616" w:rsidRDefault="00B66057" w:rsidP="00AA2EE6">
      <w:pPr>
        <w:pStyle w:val="21"/>
        <w:spacing w:before="120" w:line="240" w:lineRule="auto"/>
      </w:pPr>
      <w:r>
        <w:rPr>
          <w:sz w:val="24"/>
        </w:rPr>
        <w:t>3. What will you achieve (learn + produce) and what is your prior knowledge?</w:t>
      </w:r>
    </w:p>
    <w:p w14:paraId="20729367" w14:textId="77777777" w:rsidR="00AA7616" w:rsidRDefault="00B66057" w:rsidP="00A21D54">
      <w:pPr>
        <w:spacing w:after="120" w:line="240" w:lineRule="auto"/>
        <w:jc w:val="both"/>
        <w:rPr>
          <w:rFonts w:hint="eastAsia"/>
        </w:rPr>
      </w:pPr>
      <w:r>
        <w:rPr>
          <w:b/>
        </w:rPr>
        <w:t xml:space="preserve">Produce: </w:t>
      </w:r>
      <w:r>
        <w:t>We will produce a fully functional Streamlit-based application (deployable as a Local Web App or Desktop Interface) that serves as the interface for the agent. The system will include a persistent memory layer (SQLite), a robust toolset, and a flexible model switcher.</w:t>
      </w:r>
    </w:p>
    <w:p w14:paraId="668D87A5" w14:textId="77777777" w:rsidR="00AA7616" w:rsidRDefault="00B66057" w:rsidP="00710935">
      <w:pPr>
        <w:spacing w:after="120" w:line="240" w:lineRule="auto"/>
        <w:rPr>
          <w:rFonts w:hint="eastAsia"/>
        </w:rPr>
      </w:pPr>
      <w:r>
        <w:rPr>
          <w:b/>
        </w:rPr>
        <w:t xml:space="preserve">Learn: </w:t>
      </w:r>
      <w:r>
        <w:t>We will learn how to:</w:t>
      </w:r>
    </w:p>
    <w:p w14:paraId="5E99ABBE" w14:textId="77777777" w:rsidR="00AA7616" w:rsidRDefault="00B66057" w:rsidP="000C4BDA">
      <w:pPr>
        <w:pStyle w:val="a0"/>
        <w:spacing w:line="240" w:lineRule="auto"/>
        <w:rPr>
          <w:rFonts w:hint="eastAsia"/>
        </w:rPr>
      </w:pPr>
      <w:r>
        <w:t>Design tool-use loops (ReAct pattern) for LLMs.</w:t>
      </w:r>
    </w:p>
    <w:p w14:paraId="485E79F4" w14:textId="77777777" w:rsidR="00AA7616" w:rsidRDefault="00B66057" w:rsidP="000470D5">
      <w:pPr>
        <w:pStyle w:val="a0"/>
        <w:spacing w:line="240" w:lineRule="auto"/>
        <w:rPr>
          <w:rFonts w:hint="eastAsia"/>
        </w:rPr>
      </w:pPr>
      <w:r>
        <w:t>Manage structured output and function calling across different model providers.</w:t>
      </w:r>
    </w:p>
    <w:p w14:paraId="6B796EFD" w14:textId="77777777" w:rsidR="00AA7616" w:rsidRDefault="00B66057" w:rsidP="000470D5">
      <w:pPr>
        <w:pStyle w:val="a0"/>
        <w:spacing w:line="240" w:lineRule="auto"/>
        <w:rPr>
          <w:rFonts w:hint="eastAsia"/>
        </w:rPr>
      </w:pPr>
      <w:r>
        <w:t>Implement persistent conversation history and project context management.</w:t>
      </w:r>
    </w:p>
    <w:p w14:paraId="2CA3C896" w14:textId="77777777" w:rsidR="00AA7616" w:rsidRDefault="00B66057" w:rsidP="000470D5">
      <w:pPr>
        <w:pStyle w:val="a0"/>
        <w:spacing w:line="240" w:lineRule="auto"/>
        <w:rPr>
          <w:rFonts w:hint="eastAsia"/>
        </w:rPr>
      </w:pPr>
      <w:r>
        <w:t>Integrate local development tools (Git, Terminal) safely with an AI agent.</w:t>
      </w:r>
    </w:p>
    <w:p w14:paraId="2252F2E4" w14:textId="77777777" w:rsidR="00AA7616" w:rsidRDefault="00B66057" w:rsidP="000470D5">
      <w:pPr>
        <w:spacing w:line="240" w:lineRule="auto"/>
        <w:rPr>
          <w:rFonts w:hint="eastAsia"/>
        </w:rPr>
      </w:pPr>
      <w:r>
        <w:rPr>
          <w:b/>
        </w:rPr>
        <w:t xml:space="preserve">Prior Knowledge: </w:t>
      </w:r>
      <w:r>
        <w:t>We have prior experience with Python programming, API integrations (REST), and basic prompting.</w:t>
      </w:r>
    </w:p>
    <w:p w14:paraId="633CEAD8" w14:textId="77777777" w:rsidR="00AA7616" w:rsidRDefault="00B66057" w:rsidP="000470D5">
      <w:pPr>
        <w:pStyle w:val="21"/>
        <w:spacing w:line="240" w:lineRule="auto"/>
      </w:pPr>
      <w:r>
        <w:rPr>
          <w:sz w:val="24"/>
        </w:rPr>
        <w:t>4. Why do you want to do this project?</w:t>
      </w:r>
    </w:p>
    <w:p w14:paraId="330A4E64" w14:textId="77777777" w:rsidR="00AA7616" w:rsidRDefault="00B66057" w:rsidP="00A21D54">
      <w:pPr>
        <w:spacing w:line="240" w:lineRule="auto"/>
        <w:jc w:val="both"/>
        <w:rPr>
          <w:rFonts w:hint="eastAsia"/>
        </w:rPr>
      </w:pPr>
      <w:r>
        <w:t>We want to move beyond simple "Chat Q&amp;A" interfaces. Real developer productivity comes from an agent that can act—scaffold projects, fix bugs directly in files, and handle version control. This project allows us to explore the cutting edge of Agentic AI while building a tool that we can actually use in our daily workflow.</w:t>
      </w:r>
    </w:p>
    <w:p w14:paraId="2D6E17B7" w14:textId="77777777" w:rsidR="00AA7616" w:rsidRDefault="00B66057" w:rsidP="000470D5">
      <w:pPr>
        <w:pStyle w:val="21"/>
        <w:spacing w:line="240" w:lineRule="auto"/>
      </w:pPr>
      <w:r>
        <w:rPr>
          <w:sz w:val="24"/>
        </w:rPr>
        <w:t>5. Final deliverable and user</w:t>
      </w:r>
    </w:p>
    <w:p w14:paraId="73908299" w14:textId="77777777" w:rsidR="00AA7616" w:rsidRDefault="00B66057" w:rsidP="000470D5">
      <w:pPr>
        <w:spacing w:line="240" w:lineRule="auto"/>
        <w:rPr>
          <w:rFonts w:hint="eastAsia"/>
        </w:rPr>
      </w:pPr>
      <w:r>
        <w:rPr>
          <w:b/>
        </w:rPr>
        <w:t xml:space="preserve">Final Deliverable: </w:t>
      </w:r>
      <w:r>
        <w:t>A software package (Python/Streamlit) containing:</w:t>
      </w:r>
    </w:p>
    <w:p w14:paraId="09EF0D7D" w14:textId="77777777" w:rsidR="00AA7616" w:rsidRDefault="00B66057" w:rsidP="000C4BDA">
      <w:pPr>
        <w:pStyle w:val="a0"/>
        <w:spacing w:line="240" w:lineRule="auto"/>
        <w:rPr>
          <w:rFonts w:hint="eastAsia"/>
        </w:rPr>
      </w:pPr>
      <w:r>
        <w:t>The "Code Agent" application.</w:t>
      </w:r>
    </w:p>
    <w:p w14:paraId="32E52916" w14:textId="77777777" w:rsidR="00AA7616" w:rsidRDefault="00B66057" w:rsidP="000470D5">
      <w:pPr>
        <w:pStyle w:val="a0"/>
        <w:spacing w:line="240" w:lineRule="auto"/>
        <w:rPr>
          <w:rFonts w:hint="eastAsia"/>
        </w:rPr>
      </w:pPr>
      <w:r>
        <w:t>A suite of integrated tools (File System, Git, Terminal).</w:t>
      </w:r>
    </w:p>
    <w:p w14:paraId="1C65FF12" w14:textId="77777777" w:rsidR="00AA7616" w:rsidRDefault="00B66057" w:rsidP="000470D5">
      <w:pPr>
        <w:pStyle w:val="a0"/>
        <w:spacing w:line="240" w:lineRule="auto"/>
        <w:rPr>
          <w:rFonts w:hint="eastAsia"/>
        </w:rPr>
      </w:pPr>
      <w:r>
        <w:t>A unified UI for chat, workspace management, and model selection.</w:t>
      </w:r>
    </w:p>
    <w:p w14:paraId="0FF7135C" w14:textId="77777777" w:rsidR="00AA7616" w:rsidRDefault="00B66057" w:rsidP="000470D5">
      <w:pPr>
        <w:spacing w:line="240" w:lineRule="auto"/>
        <w:rPr>
          <w:rFonts w:hint="eastAsia"/>
        </w:rPr>
      </w:pPr>
      <w:r>
        <w:rPr>
          <w:b/>
        </w:rPr>
        <w:t xml:space="preserve">Target User: </w:t>
      </w:r>
      <w:r>
        <w:t>Software developers, students, and hobbyists who want an AI assistant that runs locally.</w:t>
      </w:r>
    </w:p>
    <w:p w14:paraId="14AE5E48" w14:textId="77777777" w:rsidR="00AA7616" w:rsidRDefault="00B66057" w:rsidP="000470D5">
      <w:pPr>
        <w:pStyle w:val="21"/>
        <w:spacing w:line="240" w:lineRule="auto"/>
      </w:pPr>
      <w:r>
        <w:rPr>
          <w:sz w:val="24"/>
        </w:rPr>
        <w:t>6. Project boundaries (30 Hours Scope)</w:t>
      </w:r>
    </w:p>
    <w:p w14:paraId="0063A9EE" w14:textId="77777777" w:rsidR="00AA7616" w:rsidRDefault="00B66057" w:rsidP="00710935">
      <w:pPr>
        <w:spacing w:after="120" w:line="240" w:lineRule="auto"/>
        <w:rPr>
          <w:rFonts w:hint="eastAsia"/>
        </w:rPr>
      </w:pPr>
      <w:r>
        <w:rPr>
          <w:b/>
        </w:rPr>
        <w:t>Included (In-Scope):</w:t>
      </w:r>
    </w:p>
    <w:p w14:paraId="0A7AC4AA" w14:textId="77777777" w:rsidR="00AA7616" w:rsidRDefault="00B66057" w:rsidP="000470D5">
      <w:pPr>
        <w:pStyle w:val="a0"/>
        <w:spacing w:line="240" w:lineRule="auto"/>
        <w:rPr>
          <w:rFonts w:hint="eastAsia"/>
        </w:rPr>
      </w:pPr>
      <w:r>
        <w:t>Core Agent Loop (LiteLLM/Google GenAI)</w:t>
      </w:r>
    </w:p>
    <w:p w14:paraId="22D75FE3" w14:textId="77777777" w:rsidR="00AA7616" w:rsidRDefault="00B66057" w:rsidP="000470D5">
      <w:pPr>
        <w:pStyle w:val="a0"/>
        <w:spacing w:line="360" w:lineRule="auto"/>
        <w:rPr>
          <w:rFonts w:hint="eastAsia"/>
        </w:rPr>
      </w:pPr>
      <w:r>
        <w:t>Model Infrastructure: Integration with Ollama for local model inference and Ngrok.</w:t>
      </w:r>
    </w:p>
    <w:p w14:paraId="3B865D2D" w14:textId="77777777" w:rsidR="00AA7616" w:rsidRPr="000470D5" w:rsidRDefault="00B66057" w:rsidP="00710935">
      <w:pPr>
        <w:pStyle w:val="a0"/>
        <w:numPr>
          <w:ilvl w:val="0"/>
          <w:numId w:val="0"/>
        </w:numPr>
        <w:spacing w:after="0"/>
        <w:rPr>
          <w:rFonts w:hint="eastAsia"/>
          <w:b/>
          <w:bCs/>
        </w:rPr>
      </w:pPr>
      <w:r w:rsidRPr="000470D5">
        <w:rPr>
          <w:b/>
          <w:bCs/>
        </w:rPr>
        <w:t>Tool Implementation:</w:t>
      </w:r>
    </w:p>
    <w:p w14:paraId="6409565D" w14:textId="77777777" w:rsidR="000470D5" w:rsidRDefault="000470D5" w:rsidP="000470D5">
      <w:pPr>
        <w:pStyle w:val="20"/>
        <w:spacing w:line="240" w:lineRule="auto"/>
        <w:sectPr w:rsidR="000470D5" w:rsidSect="00752A3C">
          <w:pgSz w:w="12240" w:h="15840"/>
          <w:pgMar w:top="432" w:right="432" w:bottom="432" w:left="432" w:header="0" w:footer="0" w:gutter="0"/>
          <w:cols w:space="720"/>
          <w:docGrid w:linePitch="360"/>
        </w:sectPr>
      </w:pPr>
    </w:p>
    <w:p w14:paraId="405E0BEF" w14:textId="77777777" w:rsidR="00752A3C" w:rsidRDefault="00752A3C" w:rsidP="00710935">
      <w:pPr>
        <w:spacing w:after="0" w:line="240" w:lineRule="auto"/>
        <w:rPr>
          <w:b/>
          <w:sz w:val="6"/>
          <w:szCs w:val="8"/>
        </w:rPr>
      </w:pPr>
    </w:p>
    <w:p w14:paraId="42E3F3EF" w14:textId="77777777" w:rsidR="000C4BDA" w:rsidRDefault="000C4BDA" w:rsidP="00710935">
      <w:pPr>
        <w:spacing w:after="0" w:line="240" w:lineRule="auto"/>
        <w:rPr>
          <w:b/>
          <w:sz w:val="6"/>
          <w:szCs w:val="8"/>
        </w:rPr>
      </w:pPr>
    </w:p>
    <w:p w14:paraId="096D7A85" w14:textId="77777777" w:rsidR="000C4BDA" w:rsidRPr="000C4BDA" w:rsidRDefault="000C4BDA" w:rsidP="000C4BDA">
      <w:pPr>
        <w:tabs>
          <w:tab w:val="num" w:pos="360"/>
        </w:tabs>
        <w:ind w:left="360" w:hanging="360"/>
        <w:contextualSpacing/>
      </w:pPr>
      <w:r w:rsidRPr="000C4BDA">
        <w:t>Tool Implementation:</w:t>
      </w:r>
    </w:p>
    <w:p w14:paraId="6369A9F4" w14:textId="5026F6AA" w:rsidR="000C4BDA" w:rsidRPr="000C4BDA" w:rsidRDefault="00254A92" w:rsidP="00254A92">
      <w:pPr>
        <w:tabs>
          <w:tab w:val="num" w:pos="720"/>
        </w:tabs>
        <w:contextualSpacing/>
      </w:pPr>
      <w:r w:rsidRPr="00254A92">
        <w:rPr>
          <w:sz w:val="18"/>
          <w:szCs w:val="20"/>
        </w:rPr>
        <w:t>●</w:t>
      </w:r>
      <w:r w:rsidRPr="00254A92">
        <w:rPr>
          <w:rFonts w:hint="cs"/>
          <w:sz w:val="18"/>
          <w:szCs w:val="20"/>
          <w:rtl/>
        </w:rPr>
        <w:t xml:space="preserve"> </w:t>
      </w:r>
      <w:r w:rsidR="000C4BDA" w:rsidRPr="000C4BDA">
        <w:t>File System (Read/Write/</w:t>
      </w:r>
      <w:proofErr w:type="gramStart"/>
      <w:r w:rsidR="000C4BDA" w:rsidRPr="000C4BDA">
        <w:t>List)</w:t>
      </w:r>
      <w:r>
        <w:t xml:space="preserve">  </w:t>
      </w:r>
      <w:r w:rsidRPr="00254A92">
        <w:rPr>
          <w:sz w:val="18"/>
          <w:szCs w:val="20"/>
        </w:rPr>
        <w:t>●</w:t>
      </w:r>
      <w:proofErr w:type="gramEnd"/>
      <w:r>
        <w:rPr>
          <w:sz w:val="18"/>
          <w:szCs w:val="20"/>
        </w:rPr>
        <w:t xml:space="preserve"> </w:t>
      </w:r>
      <w:r w:rsidR="000C4BDA" w:rsidRPr="000C4BDA">
        <w:t xml:space="preserve">Terminal (Run safe </w:t>
      </w:r>
      <w:proofErr w:type="gramStart"/>
      <w:r w:rsidR="000C4BDA" w:rsidRPr="000C4BDA">
        <w:t>commands)</w:t>
      </w:r>
      <w:r>
        <w:t xml:space="preserve">   </w:t>
      </w:r>
      <w:proofErr w:type="gramEnd"/>
      <w:r w:rsidRPr="00254A92">
        <w:rPr>
          <w:sz w:val="18"/>
          <w:szCs w:val="20"/>
        </w:rPr>
        <w:t>●</w:t>
      </w:r>
      <w:r>
        <w:rPr>
          <w:sz w:val="18"/>
          <w:szCs w:val="20"/>
        </w:rPr>
        <w:t xml:space="preserve"> </w:t>
      </w:r>
      <w:r w:rsidR="000C4BDA" w:rsidRPr="000C4BDA">
        <w:t>Git (Commit, Push, Pull)</w:t>
      </w:r>
      <w:r>
        <w:t xml:space="preserve"> </w:t>
      </w:r>
      <w:r w:rsidRPr="00254A92">
        <w:rPr>
          <w:sz w:val="18"/>
          <w:szCs w:val="20"/>
        </w:rPr>
        <w:t>●</w:t>
      </w:r>
      <w:r>
        <w:rPr>
          <w:sz w:val="18"/>
          <w:szCs w:val="20"/>
        </w:rPr>
        <w:t xml:space="preserve"> </w:t>
      </w:r>
      <w:r w:rsidR="000C4BDA" w:rsidRPr="000C4BDA">
        <w:t>Web Search</w:t>
      </w:r>
      <w:r>
        <w:t xml:space="preserve"> </w:t>
      </w:r>
      <w:r w:rsidR="000C4BDA" w:rsidRPr="000C4BDA">
        <w:t>(</w:t>
      </w:r>
      <w:proofErr w:type="spellStart"/>
      <w:r w:rsidR="000C4BDA" w:rsidRPr="000C4BDA">
        <w:t>Tavily</w:t>
      </w:r>
      <w:proofErr w:type="spellEnd"/>
      <w:r w:rsidR="000C4BDA" w:rsidRPr="000C4BDA">
        <w:t>/DuckDuckGo)</w:t>
      </w:r>
    </w:p>
    <w:p w14:paraId="4F93ADE6" w14:textId="77777777" w:rsidR="000C4BDA" w:rsidRDefault="000C4BDA" w:rsidP="00710935">
      <w:pPr>
        <w:spacing w:after="0" w:line="240" w:lineRule="auto"/>
        <w:rPr>
          <w:b/>
          <w:sz w:val="6"/>
          <w:szCs w:val="8"/>
        </w:rPr>
      </w:pPr>
    </w:p>
    <w:p w14:paraId="14F5C244" w14:textId="77777777" w:rsidR="000C4BDA" w:rsidRDefault="000C4BDA" w:rsidP="00710935">
      <w:pPr>
        <w:spacing w:after="0" w:line="240" w:lineRule="auto"/>
        <w:rPr>
          <w:b/>
          <w:sz w:val="6"/>
          <w:szCs w:val="8"/>
        </w:rPr>
      </w:pPr>
    </w:p>
    <w:p w14:paraId="7AB3E4A8" w14:textId="77777777" w:rsidR="000C4BDA" w:rsidRPr="00710935" w:rsidRDefault="000C4BDA" w:rsidP="00710935">
      <w:pPr>
        <w:spacing w:after="0" w:line="240" w:lineRule="auto"/>
        <w:rPr>
          <w:b/>
          <w:sz w:val="6"/>
          <w:szCs w:val="8"/>
        </w:rPr>
      </w:pPr>
    </w:p>
    <w:p w14:paraId="204DBF87" w14:textId="3593714E" w:rsidR="00710935" w:rsidRDefault="00710935" w:rsidP="00254A92">
      <w:pPr>
        <w:spacing w:line="240" w:lineRule="auto"/>
      </w:pPr>
      <w:r>
        <w:rPr>
          <w:b/>
        </w:rPr>
        <w:t>Excluded (Out-of-Scope):</w:t>
      </w:r>
    </w:p>
    <w:p w14:paraId="6A9A1920" w14:textId="2C69F3C3" w:rsidR="00710935" w:rsidRDefault="00254A92" w:rsidP="00254A92">
      <w:pPr>
        <w:sectPr w:rsidR="00710935" w:rsidSect="00710935">
          <w:type w:val="continuous"/>
          <w:pgSz w:w="12240" w:h="15840"/>
          <w:pgMar w:top="432" w:right="432" w:bottom="432" w:left="432" w:header="720" w:footer="720" w:gutter="0"/>
          <w:cols w:space="720"/>
          <w:docGrid w:linePitch="360"/>
        </w:sectPr>
      </w:pPr>
      <w:r>
        <w:rPr>
          <w:sz w:val="18"/>
          <w:szCs w:val="20"/>
        </w:rPr>
        <w:t xml:space="preserve">   </w:t>
      </w:r>
      <w:r w:rsidRPr="00254A92">
        <w:rPr>
          <w:sz w:val="18"/>
          <w:szCs w:val="20"/>
        </w:rPr>
        <w:t>●</w:t>
      </w:r>
      <w:r>
        <w:rPr>
          <w:sz w:val="18"/>
          <w:szCs w:val="20"/>
        </w:rPr>
        <w:t xml:space="preserve">   </w:t>
      </w:r>
      <w:r>
        <w:t>Multi-User Auth</w:t>
      </w:r>
      <w:r>
        <w:t xml:space="preserve">                    </w:t>
      </w:r>
      <w:r w:rsidRPr="00254A92">
        <w:rPr>
          <w:sz w:val="18"/>
          <w:szCs w:val="20"/>
        </w:rPr>
        <w:t>●</w:t>
      </w:r>
      <w:r>
        <w:rPr>
          <w:sz w:val="18"/>
          <w:szCs w:val="20"/>
        </w:rPr>
        <w:t xml:space="preserve">   </w:t>
      </w:r>
      <w:r>
        <w:t>Visual UI Testing</w:t>
      </w:r>
      <w:r>
        <w:t xml:space="preserve">                         </w:t>
      </w:r>
      <w:r w:rsidRPr="00254A92">
        <w:rPr>
          <w:sz w:val="18"/>
          <w:szCs w:val="20"/>
        </w:rPr>
        <w:t>●</w:t>
      </w:r>
      <w:r>
        <w:t xml:space="preserve">   </w:t>
      </w:r>
      <w:r>
        <w:t>IDE Extensions</w:t>
      </w:r>
      <w:r>
        <w:t xml:space="preserve">                               </w:t>
      </w:r>
      <w:r w:rsidRPr="00254A92">
        <w:rPr>
          <w:sz w:val="18"/>
          <w:szCs w:val="20"/>
        </w:rPr>
        <w:t>●</w:t>
      </w:r>
      <w:r>
        <w:rPr>
          <w:sz w:val="18"/>
          <w:szCs w:val="20"/>
        </w:rPr>
        <w:t xml:space="preserve">   </w:t>
      </w:r>
      <w:r>
        <w:t>Voice Mode</w:t>
      </w:r>
    </w:p>
    <w:p w14:paraId="554314A9" w14:textId="77777777" w:rsidR="00710935" w:rsidRPr="00710935" w:rsidRDefault="00710935" w:rsidP="00710935">
      <w:pPr>
        <w:sectPr w:rsidR="00710935" w:rsidRPr="00710935" w:rsidSect="00710935">
          <w:type w:val="continuous"/>
          <w:pgSz w:w="12240" w:h="15840"/>
          <w:pgMar w:top="432" w:right="432" w:bottom="432" w:left="432" w:header="720" w:footer="720" w:gutter="0"/>
          <w:cols w:space="720"/>
          <w:docGrid w:linePitch="360"/>
        </w:sectPr>
      </w:pPr>
    </w:p>
    <w:p w14:paraId="7EDA94D4" w14:textId="77777777" w:rsidR="00752A3C" w:rsidRDefault="00752A3C" w:rsidP="00752A3C">
      <w:pPr>
        <w:pStyle w:val="a0"/>
        <w:numPr>
          <w:ilvl w:val="0"/>
          <w:numId w:val="0"/>
        </w:numPr>
        <w:spacing w:line="240" w:lineRule="auto"/>
        <w:sectPr w:rsidR="00752A3C" w:rsidSect="00710935">
          <w:type w:val="continuous"/>
          <w:pgSz w:w="12240" w:h="15840"/>
          <w:pgMar w:top="432" w:right="432" w:bottom="432" w:left="432" w:header="720" w:footer="720" w:gutter="0"/>
          <w:cols w:space="720"/>
          <w:docGrid w:linePitch="360"/>
        </w:sectPr>
      </w:pPr>
    </w:p>
    <w:p w14:paraId="0A3B0E16" w14:textId="77777777" w:rsidR="00752A3C" w:rsidRDefault="00752A3C" w:rsidP="00752A3C">
      <w:pPr>
        <w:pStyle w:val="a0"/>
        <w:numPr>
          <w:ilvl w:val="0"/>
          <w:numId w:val="0"/>
        </w:numPr>
        <w:spacing w:line="240" w:lineRule="auto"/>
        <w:sectPr w:rsidR="00752A3C" w:rsidSect="00710935">
          <w:type w:val="continuous"/>
          <w:pgSz w:w="12240" w:h="15840"/>
          <w:pgMar w:top="432" w:right="432" w:bottom="432" w:left="432" w:header="720" w:footer="720" w:gutter="0"/>
          <w:cols w:space="576"/>
          <w:docGrid w:linePitch="360"/>
        </w:sectPr>
      </w:pPr>
    </w:p>
    <w:p w14:paraId="16981612" w14:textId="77777777" w:rsidR="00752A3C" w:rsidRDefault="00752A3C" w:rsidP="00752A3C">
      <w:pPr>
        <w:pStyle w:val="a0"/>
        <w:numPr>
          <w:ilvl w:val="0"/>
          <w:numId w:val="0"/>
        </w:numPr>
        <w:spacing w:line="240" w:lineRule="auto"/>
        <w:sectPr w:rsidR="00752A3C" w:rsidSect="00710935">
          <w:type w:val="continuous"/>
          <w:pgSz w:w="12240" w:h="15840"/>
          <w:pgMar w:top="432" w:right="432" w:bottom="432" w:left="432" w:header="720" w:footer="720" w:gutter="0"/>
          <w:cols w:space="576"/>
          <w:docGrid w:linePitch="360"/>
        </w:sectPr>
      </w:pPr>
    </w:p>
    <w:p w14:paraId="265060B8" w14:textId="77777777" w:rsidR="00752A3C" w:rsidRDefault="00752A3C" w:rsidP="00752A3C">
      <w:pPr>
        <w:pStyle w:val="a0"/>
        <w:numPr>
          <w:ilvl w:val="0"/>
          <w:numId w:val="0"/>
        </w:numPr>
        <w:spacing w:line="240" w:lineRule="auto"/>
        <w:sectPr w:rsidR="00752A3C" w:rsidSect="00710935">
          <w:type w:val="continuous"/>
          <w:pgSz w:w="12240" w:h="15840"/>
          <w:pgMar w:top="432" w:right="432" w:bottom="432" w:left="432" w:header="720" w:footer="720" w:gutter="0"/>
          <w:cols w:space="576"/>
          <w:docGrid w:linePitch="360"/>
        </w:sectPr>
      </w:pPr>
    </w:p>
    <w:p w14:paraId="749B396C" w14:textId="5A02797F" w:rsidR="00752A3C" w:rsidRDefault="00752A3C" w:rsidP="00752A3C">
      <w:pPr>
        <w:pStyle w:val="a0"/>
        <w:numPr>
          <w:ilvl w:val="0"/>
          <w:numId w:val="0"/>
        </w:numPr>
        <w:sectPr w:rsidR="00752A3C" w:rsidSect="00710935">
          <w:type w:val="continuous"/>
          <w:pgSz w:w="12240" w:h="15840"/>
          <w:pgMar w:top="432" w:right="432" w:bottom="432" w:left="432" w:header="720" w:footer="720" w:gutter="0"/>
          <w:cols w:space="432"/>
          <w:docGrid w:linePitch="360"/>
        </w:sectPr>
      </w:pPr>
    </w:p>
    <w:p w14:paraId="09C64850" w14:textId="77777777" w:rsidR="00710935" w:rsidRDefault="00710935" w:rsidP="00710935">
      <w:pPr>
        <w:pStyle w:val="a0"/>
        <w:numPr>
          <w:ilvl w:val="0"/>
          <w:numId w:val="0"/>
        </w:numPr>
        <w:spacing w:line="240" w:lineRule="auto"/>
      </w:pPr>
    </w:p>
    <w:p w14:paraId="66EA4277" w14:textId="77777777" w:rsidR="00710935" w:rsidRDefault="00710935" w:rsidP="00710935">
      <w:pPr>
        <w:pStyle w:val="a0"/>
        <w:numPr>
          <w:ilvl w:val="0"/>
          <w:numId w:val="0"/>
        </w:numPr>
        <w:spacing w:line="240" w:lineRule="auto"/>
      </w:pPr>
    </w:p>
    <w:p w14:paraId="035AF7C2" w14:textId="77777777" w:rsidR="00710935" w:rsidRDefault="00710935" w:rsidP="00710935">
      <w:pPr>
        <w:pStyle w:val="a0"/>
        <w:numPr>
          <w:ilvl w:val="0"/>
          <w:numId w:val="0"/>
        </w:numPr>
        <w:spacing w:line="240" w:lineRule="auto"/>
      </w:pPr>
    </w:p>
    <w:p w14:paraId="61C6637A" w14:textId="77777777" w:rsidR="00710935" w:rsidRDefault="00710935" w:rsidP="00710935">
      <w:pPr>
        <w:pStyle w:val="a0"/>
        <w:numPr>
          <w:ilvl w:val="0"/>
          <w:numId w:val="0"/>
        </w:numPr>
        <w:spacing w:line="240" w:lineRule="auto"/>
        <w:sectPr w:rsidR="00710935" w:rsidSect="00710935">
          <w:type w:val="continuous"/>
          <w:pgSz w:w="12240" w:h="15840"/>
          <w:pgMar w:top="432" w:right="432" w:bottom="432" w:left="432" w:header="720" w:footer="720" w:gutter="0"/>
          <w:cols w:space="576"/>
          <w:docGrid w:linePitch="360"/>
        </w:sectPr>
      </w:pPr>
    </w:p>
    <w:p w14:paraId="34C2BF43" w14:textId="77777777" w:rsidR="00710935" w:rsidRDefault="00710935" w:rsidP="00254A92">
      <w:pPr>
        <w:pStyle w:val="a0"/>
        <w:numPr>
          <w:ilvl w:val="0"/>
          <w:numId w:val="0"/>
        </w:numPr>
        <w:spacing w:line="240" w:lineRule="auto"/>
        <w:sectPr w:rsidR="00710935" w:rsidSect="00710935">
          <w:type w:val="continuous"/>
          <w:pgSz w:w="12240" w:h="15840"/>
          <w:pgMar w:top="432" w:right="432" w:bottom="432" w:left="432" w:header="720" w:footer="720" w:gutter="0"/>
          <w:cols w:space="576"/>
          <w:docGrid w:linePitch="360"/>
        </w:sectPr>
      </w:pPr>
    </w:p>
    <w:p w14:paraId="3E42A8FA" w14:textId="77777777" w:rsidR="00752A3C" w:rsidRDefault="00752A3C" w:rsidP="00752A3C">
      <w:pPr>
        <w:pStyle w:val="a0"/>
        <w:numPr>
          <w:ilvl w:val="0"/>
          <w:numId w:val="0"/>
        </w:numPr>
        <w:spacing w:line="240" w:lineRule="auto"/>
        <w:ind w:left="360" w:hanging="360"/>
      </w:pPr>
    </w:p>
    <w:p w14:paraId="627D7627" w14:textId="77777777" w:rsidR="00752A3C" w:rsidRDefault="00752A3C" w:rsidP="00752A3C">
      <w:pPr>
        <w:pStyle w:val="a0"/>
        <w:numPr>
          <w:ilvl w:val="0"/>
          <w:numId w:val="0"/>
        </w:numPr>
        <w:spacing w:line="240" w:lineRule="auto"/>
        <w:ind w:left="360" w:hanging="360"/>
      </w:pPr>
    </w:p>
    <w:p w14:paraId="3AA63791" w14:textId="77777777" w:rsidR="00752A3C" w:rsidRDefault="00752A3C" w:rsidP="00752A3C">
      <w:pPr>
        <w:pStyle w:val="a0"/>
        <w:numPr>
          <w:ilvl w:val="0"/>
          <w:numId w:val="0"/>
        </w:numPr>
        <w:spacing w:line="240" w:lineRule="auto"/>
        <w:ind w:left="360" w:hanging="360"/>
      </w:pPr>
    </w:p>
    <w:p w14:paraId="1F7B91D6" w14:textId="77777777" w:rsidR="00752A3C" w:rsidRDefault="00752A3C" w:rsidP="00752A3C">
      <w:pPr>
        <w:pStyle w:val="a0"/>
        <w:sectPr w:rsidR="00752A3C" w:rsidSect="00752A3C">
          <w:type w:val="continuous"/>
          <w:pgSz w:w="12240" w:h="15840"/>
          <w:pgMar w:top="432" w:right="432" w:bottom="432" w:left="432" w:header="720" w:footer="720" w:gutter="0"/>
          <w:cols w:num="4" w:space="576"/>
          <w:docGrid w:linePitch="360"/>
        </w:sectPr>
      </w:pPr>
    </w:p>
    <w:p w14:paraId="629681CD" w14:textId="77777777" w:rsidR="00752A3C" w:rsidRDefault="00752A3C" w:rsidP="00752A3C">
      <w:pPr>
        <w:pStyle w:val="a0"/>
        <w:numPr>
          <w:ilvl w:val="0"/>
          <w:numId w:val="0"/>
        </w:numPr>
        <w:spacing w:line="240" w:lineRule="auto"/>
        <w:ind w:left="360" w:hanging="360"/>
        <w:sectPr w:rsidR="00752A3C" w:rsidSect="00752A3C">
          <w:type w:val="continuous"/>
          <w:pgSz w:w="12240" w:h="15840"/>
          <w:pgMar w:top="432" w:right="432" w:bottom="432" w:left="432" w:header="720" w:footer="720" w:gutter="0"/>
          <w:cols w:num="4" w:space="288" w:equalWidth="0">
            <w:col w:w="2412" w:space="288"/>
            <w:col w:w="2506" w:space="288"/>
            <w:col w:w="2650" w:space="288"/>
            <w:col w:w="2944"/>
          </w:cols>
          <w:docGrid w:linePitch="360"/>
        </w:sectPr>
      </w:pPr>
    </w:p>
    <w:p w14:paraId="618E889D" w14:textId="77777777" w:rsidR="00752A3C" w:rsidRDefault="00752A3C" w:rsidP="00254A92">
      <w:pPr>
        <w:pStyle w:val="a0"/>
        <w:numPr>
          <w:ilvl w:val="0"/>
          <w:numId w:val="0"/>
        </w:numPr>
        <w:spacing w:line="240" w:lineRule="auto"/>
        <w:rPr>
          <w:rFonts w:hint="eastAsia"/>
        </w:rPr>
      </w:pPr>
    </w:p>
    <w:sectPr w:rsidR="00752A3C" w:rsidSect="00752A3C">
      <w:type w:val="continuous"/>
      <w:pgSz w:w="12240" w:h="15840"/>
      <w:pgMar w:top="432" w:right="432" w:bottom="432" w:left="432" w:header="720" w:footer="720" w:gutter="0"/>
      <w:cols w:num="4" w:sep="1" w:space="57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6B935" w14:textId="77777777" w:rsidR="00DE5A19" w:rsidRDefault="00DE5A19" w:rsidP="00752A3C">
      <w:pPr>
        <w:spacing w:after="0" w:line="240" w:lineRule="auto"/>
      </w:pPr>
      <w:r>
        <w:separator/>
      </w:r>
    </w:p>
  </w:endnote>
  <w:endnote w:type="continuationSeparator" w:id="0">
    <w:p w14:paraId="1713187D" w14:textId="77777777" w:rsidR="00DE5A19" w:rsidRDefault="00DE5A19" w:rsidP="00752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602EF" w14:textId="77777777" w:rsidR="00DE5A19" w:rsidRDefault="00DE5A19" w:rsidP="00752A3C">
      <w:pPr>
        <w:spacing w:after="0" w:line="240" w:lineRule="auto"/>
      </w:pPr>
      <w:r>
        <w:separator/>
      </w:r>
    </w:p>
  </w:footnote>
  <w:footnote w:type="continuationSeparator" w:id="0">
    <w:p w14:paraId="76CABB6B" w14:textId="77777777" w:rsidR="00DE5A19" w:rsidRDefault="00DE5A19" w:rsidP="00752A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3780"/>
        </w:tabs>
        <w:ind w:left="378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6B2C0F1E"/>
    <w:lvl w:ilvl="0">
      <w:start w:val="1"/>
      <w:numFmt w:val="bullet"/>
      <w:pStyle w:val="a0"/>
      <w:lvlText w:val=""/>
      <w:lvlJc w:val="left"/>
      <w:pPr>
        <w:tabs>
          <w:tab w:val="num" w:pos="360"/>
        </w:tabs>
        <w:ind w:left="360" w:hanging="360"/>
      </w:pPr>
      <w:rPr>
        <w:rFonts w:ascii="Symbol" w:hAnsi="Symbol" w:hint="default"/>
      </w:rPr>
    </w:lvl>
  </w:abstractNum>
  <w:num w:numId="1" w16cid:durableId="573667029">
    <w:abstractNumId w:val="8"/>
  </w:num>
  <w:num w:numId="2" w16cid:durableId="1750033542">
    <w:abstractNumId w:val="6"/>
  </w:num>
  <w:num w:numId="3" w16cid:durableId="711004581">
    <w:abstractNumId w:val="5"/>
  </w:num>
  <w:num w:numId="4" w16cid:durableId="389617566">
    <w:abstractNumId w:val="4"/>
  </w:num>
  <w:num w:numId="5" w16cid:durableId="1460682228">
    <w:abstractNumId w:val="7"/>
  </w:num>
  <w:num w:numId="6" w16cid:durableId="731317786">
    <w:abstractNumId w:val="3"/>
  </w:num>
  <w:num w:numId="7" w16cid:durableId="160122334">
    <w:abstractNumId w:val="2"/>
  </w:num>
  <w:num w:numId="8" w16cid:durableId="187378265">
    <w:abstractNumId w:val="1"/>
  </w:num>
  <w:num w:numId="9" w16cid:durableId="2136095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0D5"/>
    <w:rsid w:val="0006063C"/>
    <w:rsid w:val="000C4BDA"/>
    <w:rsid w:val="0015074B"/>
    <w:rsid w:val="00254A92"/>
    <w:rsid w:val="0029639D"/>
    <w:rsid w:val="00326F90"/>
    <w:rsid w:val="00575844"/>
    <w:rsid w:val="00710935"/>
    <w:rsid w:val="00752A3C"/>
    <w:rsid w:val="00A21D54"/>
    <w:rsid w:val="00AA1D8D"/>
    <w:rsid w:val="00AA2EE6"/>
    <w:rsid w:val="00AA7616"/>
    <w:rsid w:val="00AE6CD1"/>
    <w:rsid w:val="00B47730"/>
    <w:rsid w:val="00B66057"/>
    <w:rsid w:val="00CB0664"/>
    <w:rsid w:val="00DE5A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448D6"/>
  <w14:defaultImageDpi w14:val="300"/>
  <w15:docId w15:val="{09D26A41-589B-4A5C-ADCD-D172D90EA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egoe UI" w:hAnsi="Segoe UI"/>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2</Pages>
  <Words>454</Words>
  <Characters>2588</Characters>
  <Application>Microsoft Office Word</Application>
  <DocSecurity>0</DocSecurity>
  <Lines>21</Lines>
  <Paragraphs>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Ahmed Sherif</cp:lastModifiedBy>
  <cp:revision>2</cp:revision>
  <cp:lastPrinted>2026-01-26T12:31:00Z</cp:lastPrinted>
  <dcterms:created xsi:type="dcterms:W3CDTF">2026-01-26T11:02:00Z</dcterms:created>
  <dcterms:modified xsi:type="dcterms:W3CDTF">2026-01-26T16:07:00Z</dcterms:modified>
  <cp:category/>
</cp:coreProperties>
</file>