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Assignment-1: Tools and API Exploration</w:t>
      </w:r>
    </w:p>
    <w:p>
      <w:r>
        <w:t>Comprehensive list of tools, APIs, and libraries used in the Code Agent project.</w:t>
      </w:r>
    </w:p>
    <w:p>
      <w:pPr>
        <w:pStyle w:val="Heading2"/>
      </w:pPr>
      <w:r>
        <w:t>Google ADK (Agent Development Kit)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Explanation of Feature</w:t>
            </w:r>
          </w:p>
        </w:tc>
      </w:tr>
      <w:tr>
        <w:tc>
          <w:tcPr>
            <w:tcW w:type="dxa" w:w="4320"/>
          </w:tcPr>
          <w:p>
            <w:r>
              <w:t>Name of tool / API</w:t>
            </w:r>
          </w:p>
        </w:tc>
        <w:tc>
          <w:tcPr>
            <w:tcW w:type="dxa" w:w="4320"/>
          </w:tcPr>
          <w:p>
            <w:r>
              <w:t>Google ADK (google-adk)</w:t>
            </w:r>
          </w:p>
        </w:tc>
      </w:tr>
      <w:tr>
        <w:tc>
          <w:tcPr>
            <w:tcW w:type="dxa" w:w="4320"/>
          </w:tcPr>
          <w:p>
            <w:r>
              <w:t>Link</w:t>
            </w:r>
          </w:p>
        </w:tc>
        <w:tc>
          <w:tcPr>
            <w:tcW w:type="dxa" w:w="4320"/>
          </w:tcPr>
          <w:p>
            <w:r>
              <w:t>Internal/Course Resource</w:t>
            </w:r>
          </w:p>
        </w:tc>
      </w:tr>
      <w:tr>
        <w:tc>
          <w:tcPr>
            <w:tcW w:type="dxa" w:w="4320"/>
          </w:tcPr>
          <w:p>
            <w:r>
              <w:t>Tool category</w:t>
            </w:r>
          </w:p>
        </w:tc>
        <w:tc>
          <w:tcPr>
            <w:tcW w:type="dxa" w:w="4320"/>
          </w:tcPr>
          <w:p>
            <w:r>
              <w:t>Agent Framework / SDK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Serves as the backbone for building the autonomous agent, providing the Agent class and model abstractions (LiteLlm).</w:t>
            </w:r>
          </w:p>
        </w:tc>
      </w:tr>
      <w:tr>
        <w:tc>
          <w:tcPr>
            <w:tcW w:type="dxa" w:w="4320"/>
          </w:tcPr>
          <w:p>
            <w:r>
              <w:t>Open-source / Proprietary</w:t>
            </w:r>
          </w:p>
        </w:tc>
        <w:tc>
          <w:tcPr>
            <w:tcW w:type="dxa" w:w="4320"/>
          </w:tcPr>
          <w:p>
            <w:r>
              <w:t>Proprietary / Education Partner Access</w:t>
            </w:r>
          </w:p>
        </w:tc>
      </w:tr>
      <w:tr>
        <w:tc>
          <w:tcPr>
            <w:tcW w:type="dxa" w:w="4320"/>
          </w:tcPr>
          <w:p>
            <w:r>
              <w:t>Authors / Organization</w:t>
            </w:r>
          </w:p>
        </w:tc>
        <w:tc>
          <w:tcPr>
            <w:tcW w:type="dxa" w:w="4320"/>
          </w:tcPr>
          <w:p>
            <w:r>
              <w:t>Google / Google DeepMind</w:t>
            </w:r>
          </w:p>
        </w:tc>
      </w:tr>
      <w:tr>
        <w:tc>
          <w:tcPr>
            <w:tcW w:type="dxa" w:w="4320"/>
          </w:tcPr>
          <w:p>
            <w:r>
              <w:t>Underlying language</w:t>
            </w:r>
          </w:p>
        </w:tc>
        <w:tc>
          <w:tcPr>
            <w:tcW w:type="dxa" w:w="4320"/>
          </w:tcPr>
          <w:p>
            <w:r>
              <w:t>Python</w:t>
            </w:r>
          </w:p>
        </w:tc>
      </w:tr>
      <w:tr>
        <w:tc>
          <w:tcPr>
            <w:tcW w:type="dxa" w:w="4320"/>
          </w:tcPr>
          <w:p>
            <w:r>
              <w:t>Typical system role</w:t>
            </w:r>
          </w:p>
        </w:tc>
        <w:tc>
          <w:tcPr>
            <w:tcW w:type="dxa" w:w="4320"/>
          </w:tcPr>
          <w:p>
            <w:r>
              <w:t>Core Orchestrator. Manages lifecycle and execution.</w:t>
            </w:r>
          </w:p>
        </w:tc>
      </w:tr>
      <w:tr>
        <w:tc>
          <w:tcPr>
            <w:tcW w:type="dxa" w:w="4320"/>
          </w:tcPr>
          <w:p>
            <w:r>
              <w:t>API or interaction style</w:t>
            </w:r>
          </w:p>
        </w:tc>
        <w:tc>
          <w:tcPr>
            <w:tcW w:type="dxa" w:w="4320"/>
          </w:tcPr>
          <w:p>
            <w:r>
              <w:t>Python SDK</w:t>
            </w:r>
          </w:p>
        </w:tc>
      </w:tr>
      <w:tr>
        <w:tc>
          <w:tcPr>
            <w:tcW w:type="dxa" w:w="4320"/>
          </w:tcPr>
          <w:p>
            <w:r>
              <w:t>Output characteristics</w:t>
            </w:r>
          </w:p>
        </w:tc>
        <w:tc>
          <w:tcPr>
            <w:tcW w:type="dxa" w:w="4320"/>
          </w:tcPr>
          <w:p>
            <w:r>
              <w:t>Structured Agent Objects, Tool Calls.</w:t>
            </w:r>
          </w:p>
        </w:tc>
      </w:tr>
      <w:tr>
        <w:tc>
          <w:tcPr>
            <w:tcW w:type="dxa" w:w="4320"/>
          </w:tcPr>
          <w:p>
            <w:r>
              <w:t>Ease of use</w:t>
            </w:r>
          </w:p>
        </w:tc>
        <w:tc>
          <w:tcPr>
            <w:tcW w:type="dxa" w:w="4320"/>
          </w:tcPr>
          <w:p>
            <w:r>
              <w:t>Moderate.</w:t>
            </w:r>
          </w:p>
        </w:tc>
      </w:tr>
      <w:tr>
        <w:tc>
          <w:tcPr>
            <w:tcW w:type="dxa" w:w="4320"/>
          </w:tcPr>
          <w:p>
            <w:r>
              <w:t>Limitations</w:t>
            </w:r>
          </w:p>
        </w:tc>
        <w:tc>
          <w:tcPr>
            <w:tcW w:type="dxa" w:w="4320"/>
          </w:tcPr>
          <w:p>
            <w:r>
              <w:t>May depend on specific model compatibilities.</w:t>
            </w:r>
          </w:p>
        </w:tc>
      </w:tr>
      <w:tr>
        <w:tc>
          <w:tcPr>
            <w:tcW w:type="dxa" w:w="4320"/>
          </w:tcPr>
          <w:p>
            <w:r>
              <w:t>Relevance to final project</w:t>
            </w:r>
          </w:p>
        </w:tc>
        <w:tc>
          <w:tcPr>
            <w:tcW w:type="dxa" w:w="4320"/>
          </w:tcPr>
          <w:p>
            <w:r>
              <w:t>The fundamental framework defining the agent's logic.</w:t>
            </w:r>
          </w:p>
        </w:tc>
      </w:tr>
    </w:tbl>
    <w:p/>
    <w:p>
      <w:pPr>
        <w:pStyle w:val="Heading2"/>
      </w:pPr>
      <w:r>
        <w:t>Streamlit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Explanation of Feature</w:t>
            </w:r>
          </w:p>
        </w:tc>
      </w:tr>
      <w:tr>
        <w:tc>
          <w:tcPr>
            <w:tcW w:type="dxa" w:w="4320"/>
          </w:tcPr>
          <w:p>
            <w:r>
              <w:t>Name of tool / API</w:t>
            </w:r>
          </w:p>
        </w:tc>
        <w:tc>
          <w:tcPr>
            <w:tcW w:type="dxa" w:w="4320"/>
          </w:tcPr>
          <w:p>
            <w:r>
              <w:t>Streamlit</w:t>
            </w:r>
          </w:p>
        </w:tc>
      </w:tr>
      <w:tr>
        <w:tc>
          <w:tcPr>
            <w:tcW w:type="dxa" w:w="4320"/>
          </w:tcPr>
          <w:p>
            <w:r>
              <w:t>Link</w:t>
            </w:r>
          </w:p>
        </w:tc>
        <w:tc>
          <w:tcPr>
            <w:tcW w:type="dxa" w:w="4320"/>
          </w:tcPr>
          <w:p>
            <w:r>
              <w:t>streamlit.io</w:t>
            </w:r>
          </w:p>
        </w:tc>
      </w:tr>
      <w:tr>
        <w:tc>
          <w:tcPr>
            <w:tcW w:type="dxa" w:w="4320"/>
          </w:tcPr>
          <w:p>
            <w:r>
              <w:t>Tool category</w:t>
            </w:r>
          </w:p>
        </w:tc>
        <w:tc>
          <w:tcPr>
            <w:tcW w:type="dxa" w:w="4320"/>
          </w:tcPr>
          <w:p>
            <w:r>
              <w:t>Web Application Framework (UI)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Provides the chat interface and workspace management UI.</w:t>
            </w:r>
          </w:p>
        </w:tc>
      </w:tr>
      <w:tr>
        <w:tc>
          <w:tcPr>
            <w:tcW w:type="dxa" w:w="4320"/>
          </w:tcPr>
          <w:p>
            <w:r>
              <w:t>Open-source / Proprietary</w:t>
            </w:r>
          </w:p>
        </w:tc>
        <w:tc>
          <w:tcPr>
            <w:tcW w:type="dxa" w:w="4320"/>
          </w:tcPr>
          <w:p>
            <w:r>
              <w:t>Open Source (Apache 2.0)</w:t>
            </w:r>
          </w:p>
        </w:tc>
      </w:tr>
      <w:tr>
        <w:tc>
          <w:tcPr>
            <w:tcW w:type="dxa" w:w="4320"/>
          </w:tcPr>
          <w:p>
            <w:r>
              <w:t>Authors / Organization</w:t>
            </w:r>
          </w:p>
        </w:tc>
        <w:tc>
          <w:tcPr>
            <w:tcW w:type="dxa" w:w="4320"/>
          </w:tcPr>
          <w:p>
            <w:r>
              <w:t>Snowflake Inc.</w:t>
            </w:r>
          </w:p>
        </w:tc>
      </w:tr>
      <w:tr>
        <w:tc>
          <w:tcPr>
            <w:tcW w:type="dxa" w:w="4320"/>
          </w:tcPr>
          <w:p>
            <w:r>
              <w:t>Underlying language</w:t>
            </w:r>
          </w:p>
        </w:tc>
        <w:tc>
          <w:tcPr>
            <w:tcW w:type="dxa" w:w="4320"/>
          </w:tcPr>
          <w:p>
            <w:r>
              <w:t>Python</w:t>
            </w:r>
          </w:p>
        </w:tc>
      </w:tr>
      <w:tr>
        <w:tc>
          <w:tcPr>
            <w:tcW w:type="dxa" w:w="4320"/>
          </w:tcPr>
          <w:p>
            <w:r>
              <w:t>Typical system role</w:t>
            </w:r>
          </w:p>
        </w:tc>
        <w:tc>
          <w:tcPr>
            <w:tcW w:type="dxa" w:w="4320"/>
          </w:tcPr>
          <w:p>
            <w:r>
              <w:t>Frontend / User Interface.</w:t>
            </w:r>
          </w:p>
        </w:tc>
      </w:tr>
      <w:tr>
        <w:tc>
          <w:tcPr>
            <w:tcW w:type="dxa" w:w="4320"/>
          </w:tcPr>
          <w:p>
            <w:r>
              <w:t>API or interaction style</w:t>
            </w:r>
          </w:p>
        </w:tc>
        <w:tc>
          <w:tcPr>
            <w:tcW w:type="dxa" w:w="4320"/>
          </w:tcPr>
          <w:p>
            <w:r>
              <w:t>Python Library</w:t>
            </w:r>
          </w:p>
        </w:tc>
      </w:tr>
      <w:tr>
        <w:tc>
          <w:tcPr>
            <w:tcW w:type="dxa" w:w="4320"/>
          </w:tcPr>
          <w:p>
            <w:r>
              <w:t>Output characteristics</w:t>
            </w:r>
          </w:p>
        </w:tc>
        <w:tc>
          <w:tcPr>
            <w:tcW w:type="dxa" w:w="4320"/>
          </w:tcPr>
          <w:p>
            <w:r>
              <w:t>Interactive Web Pages.</w:t>
            </w:r>
          </w:p>
        </w:tc>
      </w:tr>
      <w:tr>
        <w:tc>
          <w:tcPr>
            <w:tcW w:type="dxa" w:w="4320"/>
          </w:tcPr>
          <w:p>
            <w:r>
              <w:t>Ease of use</w:t>
            </w:r>
          </w:p>
        </w:tc>
        <w:tc>
          <w:tcPr>
            <w:tcW w:type="dxa" w:w="4320"/>
          </w:tcPr>
          <w:p>
            <w:r>
              <w:t>Very High.</w:t>
            </w:r>
          </w:p>
        </w:tc>
      </w:tr>
      <w:tr>
        <w:tc>
          <w:tcPr>
            <w:tcW w:type="dxa" w:w="4320"/>
          </w:tcPr>
          <w:p>
            <w:r>
              <w:t>Limitations</w:t>
            </w:r>
          </w:p>
        </w:tc>
        <w:tc>
          <w:tcPr>
            <w:tcW w:type="dxa" w:w="4320"/>
          </w:tcPr>
          <w:p>
            <w:r>
              <w:t>Not suited for highly custom complex layouts.</w:t>
            </w:r>
          </w:p>
        </w:tc>
      </w:tr>
      <w:tr>
        <w:tc>
          <w:tcPr>
            <w:tcW w:type="dxa" w:w="4320"/>
          </w:tcPr>
          <w:p>
            <w:r>
              <w:t>Relevance to final project</w:t>
            </w:r>
          </w:p>
        </w:tc>
        <w:tc>
          <w:tcPr>
            <w:tcW w:type="dxa" w:w="4320"/>
          </w:tcPr>
          <w:p>
            <w:r>
              <w:t>Primary user interface for the assignment.</w:t>
            </w:r>
          </w:p>
        </w:tc>
      </w:tr>
    </w:tbl>
    <w:p/>
    <w:p>
      <w:pPr>
        <w:pStyle w:val="Heading2"/>
      </w:pPr>
      <w:r>
        <w:t>LiteLLM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Explanation of Feature</w:t>
            </w:r>
          </w:p>
        </w:tc>
      </w:tr>
      <w:tr>
        <w:tc>
          <w:tcPr>
            <w:tcW w:type="dxa" w:w="4320"/>
          </w:tcPr>
          <w:p>
            <w:r>
              <w:t>Name of tool / API</w:t>
            </w:r>
          </w:p>
        </w:tc>
        <w:tc>
          <w:tcPr>
            <w:tcW w:type="dxa" w:w="4320"/>
          </w:tcPr>
          <w:p>
            <w:r>
              <w:t>LiteLLM</w:t>
            </w:r>
          </w:p>
        </w:tc>
      </w:tr>
      <w:tr>
        <w:tc>
          <w:tcPr>
            <w:tcW w:type="dxa" w:w="4320"/>
          </w:tcPr>
          <w:p>
            <w:r>
              <w:t>Link</w:t>
            </w:r>
          </w:p>
        </w:tc>
        <w:tc>
          <w:tcPr>
            <w:tcW w:type="dxa" w:w="4320"/>
          </w:tcPr>
          <w:p>
            <w:r>
              <w:t>docs.litellm.ai</w:t>
            </w:r>
          </w:p>
        </w:tc>
      </w:tr>
      <w:tr>
        <w:tc>
          <w:tcPr>
            <w:tcW w:type="dxa" w:w="4320"/>
          </w:tcPr>
          <w:p>
            <w:r>
              <w:t>Tool category</w:t>
            </w:r>
          </w:p>
        </w:tc>
        <w:tc>
          <w:tcPr>
            <w:tcW w:type="dxa" w:w="4320"/>
          </w:tcPr>
          <w:p>
            <w:r>
              <w:t>Model Abstraction / Proxy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Unifies input/output formats across different LLM providers (Gemini, OpenAI, Ollama).</w:t>
            </w:r>
          </w:p>
        </w:tc>
      </w:tr>
      <w:tr>
        <w:tc>
          <w:tcPr>
            <w:tcW w:type="dxa" w:w="4320"/>
          </w:tcPr>
          <w:p>
            <w:r>
              <w:t>Open-source / Proprietary</w:t>
            </w:r>
          </w:p>
        </w:tc>
        <w:tc>
          <w:tcPr>
            <w:tcW w:type="dxa" w:w="4320"/>
          </w:tcPr>
          <w:p>
            <w:r>
              <w:t>Open Source (MIT)</w:t>
            </w:r>
          </w:p>
        </w:tc>
      </w:tr>
      <w:tr>
        <w:tc>
          <w:tcPr>
            <w:tcW w:type="dxa" w:w="4320"/>
          </w:tcPr>
          <w:p>
            <w:r>
              <w:t>Authors / Organization</w:t>
            </w:r>
          </w:p>
        </w:tc>
        <w:tc>
          <w:tcPr>
            <w:tcW w:type="dxa" w:w="4320"/>
          </w:tcPr>
          <w:p>
            <w:r>
              <w:t>BerriAI</w:t>
            </w:r>
          </w:p>
        </w:tc>
      </w:tr>
      <w:tr>
        <w:tc>
          <w:tcPr>
            <w:tcW w:type="dxa" w:w="4320"/>
          </w:tcPr>
          <w:p>
            <w:r>
              <w:t>Underlying language</w:t>
            </w:r>
          </w:p>
        </w:tc>
        <w:tc>
          <w:tcPr>
            <w:tcW w:type="dxa" w:w="4320"/>
          </w:tcPr>
          <w:p>
            <w:r>
              <w:t>Python</w:t>
            </w:r>
          </w:p>
        </w:tc>
      </w:tr>
      <w:tr>
        <w:tc>
          <w:tcPr>
            <w:tcW w:type="dxa" w:w="4320"/>
          </w:tcPr>
          <w:p>
            <w:r>
              <w:t>Typical system role</w:t>
            </w:r>
          </w:p>
        </w:tc>
        <w:tc>
          <w:tcPr>
            <w:tcW w:type="dxa" w:w="4320"/>
          </w:tcPr>
          <w:p>
            <w:r>
              <w:t>Middleware. Simplifies API calls.</w:t>
            </w:r>
          </w:p>
        </w:tc>
      </w:tr>
      <w:tr>
        <w:tc>
          <w:tcPr>
            <w:tcW w:type="dxa" w:w="4320"/>
          </w:tcPr>
          <w:p>
            <w:r>
              <w:t>API or interaction style</w:t>
            </w:r>
          </w:p>
        </w:tc>
        <w:tc>
          <w:tcPr>
            <w:tcW w:type="dxa" w:w="4320"/>
          </w:tcPr>
          <w:p>
            <w:r>
              <w:t>Python SDK</w:t>
            </w:r>
          </w:p>
        </w:tc>
      </w:tr>
      <w:tr>
        <w:tc>
          <w:tcPr>
            <w:tcW w:type="dxa" w:w="4320"/>
          </w:tcPr>
          <w:p>
            <w:r>
              <w:t>Output characteristics</w:t>
            </w:r>
          </w:p>
        </w:tc>
        <w:tc>
          <w:tcPr>
            <w:tcW w:type="dxa" w:w="4320"/>
          </w:tcPr>
          <w:p>
            <w:r>
              <w:t>Standardized JSON responses.</w:t>
            </w:r>
          </w:p>
        </w:tc>
      </w:tr>
      <w:tr>
        <w:tc>
          <w:tcPr>
            <w:tcW w:type="dxa" w:w="4320"/>
          </w:tcPr>
          <w:p>
            <w:r>
              <w:t>Ease of use</w:t>
            </w:r>
          </w:p>
        </w:tc>
        <w:tc>
          <w:tcPr>
            <w:tcW w:type="dxa" w:w="4320"/>
          </w:tcPr>
          <w:p>
            <w:r>
              <w:t>High.</w:t>
            </w:r>
          </w:p>
        </w:tc>
      </w:tr>
      <w:tr>
        <w:tc>
          <w:tcPr>
            <w:tcW w:type="dxa" w:w="4320"/>
          </w:tcPr>
          <w:p>
            <w:r>
              <w:t>Limitations</w:t>
            </w:r>
          </w:p>
        </w:tc>
        <w:tc>
          <w:tcPr>
            <w:tcW w:type="dxa" w:w="4320"/>
          </w:tcPr>
          <w:p>
            <w:r>
              <w:t>Adds a dependency layer.</w:t>
            </w:r>
          </w:p>
        </w:tc>
      </w:tr>
      <w:tr>
        <w:tc>
          <w:tcPr>
            <w:tcW w:type="dxa" w:w="4320"/>
          </w:tcPr>
          <w:p>
            <w:r>
              <w:t>Relevance to final project</w:t>
            </w:r>
          </w:p>
        </w:tc>
        <w:tc>
          <w:tcPr>
            <w:tcW w:type="dxa" w:w="4320"/>
          </w:tcPr>
          <w:p>
            <w:r>
              <w:t>Critical for multi-model support.</w:t>
            </w:r>
          </w:p>
        </w:tc>
      </w:tr>
    </w:tbl>
    <w:p/>
    <w:p>
      <w:pPr>
        <w:pStyle w:val="Heading2"/>
      </w:pPr>
      <w:r>
        <w:t>Google Gemini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Explanation of Feature</w:t>
            </w:r>
          </w:p>
        </w:tc>
      </w:tr>
      <w:tr>
        <w:tc>
          <w:tcPr>
            <w:tcW w:type="dxa" w:w="4320"/>
          </w:tcPr>
          <w:p>
            <w:r>
              <w:t>Name of tool / API</w:t>
            </w:r>
          </w:p>
        </w:tc>
        <w:tc>
          <w:tcPr>
            <w:tcW w:type="dxa" w:w="4320"/>
          </w:tcPr>
          <w:p>
            <w:r>
              <w:t>Google Gemini API (gemini-2.0-flash-exp)</w:t>
            </w:r>
          </w:p>
        </w:tc>
      </w:tr>
      <w:tr>
        <w:tc>
          <w:tcPr>
            <w:tcW w:type="dxa" w:w="4320"/>
          </w:tcPr>
          <w:p>
            <w:r>
              <w:t>Link</w:t>
            </w:r>
          </w:p>
        </w:tc>
        <w:tc>
          <w:tcPr>
            <w:tcW w:type="dxa" w:w="4320"/>
          </w:tcPr>
          <w:p>
            <w:r>
              <w:t>ai.google.dev</w:t>
            </w:r>
          </w:p>
        </w:tc>
      </w:tr>
      <w:tr>
        <w:tc>
          <w:tcPr>
            <w:tcW w:type="dxa" w:w="4320"/>
          </w:tcPr>
          <w:p>
            <w:r>
              <w:t>Tool category</w:t>
            </w:r>
          </w:p>
        </w:tc>
        <w:tc>
          <w:tcPr>
            <w:tcW w:type="dxa" w:w="4320"/>
          </w:tcPr>
          <w:p>
            <w:r>
              <w:t>Foundation Model API (FM API)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Provides intelligence for code understanding and task planning.</w:t>
            </w:r>
          </w:p>
        </w:tc>
      </w:tr>
      <w:tr>
        <w:tc>
          <w:tcPr>
            <w:tcW w:type="dxa" w:w="4320"/>
          </w:tcPr>
          <w:p>
            <w:r>
              <w:t>Open-source / Proprietary</w:t>
            </w:r>
          </w:p>
        </w:tc>
        <w:tc>
          <w:tcPr>
            <w:tcW w:type="dxa" w:w="4320"/>
          </w:tcPr>
          <w:p>
            <w:r>
              <w:t>Proprietary</w:t>
            </w:r>
          </w:p>
        </w:tc>
      </w:tr>
      <w:tr>
        <w:tc>
          <w:tcPr>
            <w:tcW w:type="dxa" w:w="4320"/>
          </w:tcPr>
          <w:p>
            <w:r>
              <w:t>Authors / Organization</w:t>
            </w:r>
          </w:p>
        </w:tc>
        <w:tc>
          <w:tcPr>
            <w:tcW w:type="dxa" w:w="4320"/>
          </w:tcPr>
          <w:p>
            <w:r>
              <w:t>Google DeepMind</w:t>
            </w:r>
          </w:p>
        </w:tc>
      </w:tr>
      <w:tr>
        <w:tc>
          <w:tcPr>
            <w:tcW w:type="dxa" w:w="4320"/>
          </w:tcPr>
          <w:p>
            <w:r>
              <w:t>Underlying language</w:t>
            </w:r>
          </w:p>
        </w:tc>
        <w:tc>
          <w:tcPr>
            <w:tcW w:type="dxa" w:w="4320"/>
          </w:tcPr>
          <w:p>
            <w:r>
              <w:t>Python SDK, Native C++</w:t>
            </w:r>
          </w:p>
        </w:tc>
      </w:tr>
      <w:tr>
        <w:tc>
          <w:tcPr>
            <w:tcW w:type="dxa" w:w="4320"/>
          </w:tcPr>
          <w:p>
            <w:r>
              <w:t>Typical system role</w:t>
            </w:r>
          </w:p>
        </w:tc>
        <w:tc>
          <w:tcPr>
            <w:tcW w:type="dxa" w:w="4320"/>
          </w:tcPr>
          <w:p>
            <w:r>
              <w:t>Inference Engine.</w:t>
            </w:r>
          </w:p>
        </w:tc>
      </w:tr>
      <w:tr>
        <w:tc>
          <w:tcPr>
            <w:tcW w:type="dxa" w:w="4320"/>
          </w:tcPr>
          <w:p>
            <w:r>
              <w:t>API or interaction style</w:t>
            </w:r>
          </w:p>
        </w:tc>
        <w:tc>
          <w:tcPr>
            <w:tcW w:type="dxa" w:w="4320"/>
          </w:tcPr>
          <w:p>
            <w:r>
              <w:t>REST API / Python SDK</w:t>
            </w:r>
          </w:p>
        </w:tc>
      </w:tr>
      <w:tr>
        <w:tc>
          <w:tcPr>
            <w:tcW w:type="dxa" w:w="4320"/>
          </w:tcPr>
          <w:p>
            <w:r>
              <w:t>Output characteristics</w:t>
            </w:r>
          </w:p>
        </w:tc>
        <w:tc>
          <w:tcPr>
            <w:tcW w:type="dxa" w:w="4320"/>
          </w:tcPr>
          <w:p>
            <w:r>
              <w:t>Text, Code, Function Calls.</w:t>
            </w:r>
          </w:p>
        </w:tc>
      </w:tr>
      <w:tr>
        <w:tc>
          <w:tcPr>
            <w:tcW w:type="dxa" w:w="4320"/>
          </w:tcPr>
          <w:p>
            <w:r>
              <w:t>Ease of use</w:t>
            </w:r>
          </w:p>
        </w:tc>
        <w:tc>
          <w:tcPr>
            <w:tcW w:type="dxa" w:w="4320"/>
          </w:tcPr>
          <w:p>
            <w:r>
              <w:t>High.</w:t>
            </w:r>
          </w:p>
        </w:tc>
      </w:tr>
      <w:tr>
        <w:tc>
          <w:tcPr>
            <w:tcW w:type="dxa" w:w="4320"/>
          </w:tcPr>
          <w:p>
            <w:r>
              <w:t>Limitations</w:t>
            </w:r>
          </w:p>
        </w:tc>
        <w:tc>
          <w:tcPr>
            <w:tcW w:type="dxa" w:w="4320"/>
          </w:tcPr>
          <w:p>
            <w:r>
              <w:t>Rate limits on free tiers.</w:t>
            </w:r>
          </w:p>
        </w:tc>
      </w:tr>
      <w:tr>
        <w:tc>
          <w:tcPr>
            <w:tcW w:type="dxa" w:w="4320"/>
          </w:tcPr>
          <w:p>
            <w:r>
              <w:t>Relevance to final project</w:t>
            </w:r>
          </w:p>
        </w:tc>
        <w:tc>
          <w:tcPr>
            <w:tcW w:type="dxa" w:w="4320"/>
          </w:tcPr>
          <w:p>
            <w:r>
              <w:t>Primary model for complex reasoning tasks.</w:t>
            </w:r>
          </w:p>
        </w:tc>
      </w:tr>
    </w:tbl>
    <w:p/>
    <w:p>
      <w:pPr>
        <w:pStyle w:val="Heading2"/>
      </w:pPr>
      <w:r>
        <w:t>Tavily Search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Explanation of Feature</w:t>
            </w:r>
          </w:p>
        </w:tc>
      </w:tr>
      <w:tr>
        <w:tc>
          <w:tcPr>
            <w:tcW w:type="dxa" w:w="4320"/>
          </w:tcPr>
          <w:p>
            <w:r>
              <w:t>Name of tool / API</w:t>
            </w:r>
          </w:p>
        </w:tc>
        <w:tc>
          <w:tcPr>
            <w:tcW w:type="dxa" w:w="4320"/>
          </w:tcPr>
          <w:p>
            <w:r>
              <w:t>Tavily API</w:t>
            </w:r>
          </w:p>
        </w:tc>
      </w:tr>
      <w:tr>
        <w:tc>
          <w:tcPr>
            <w:tcW w:type="dxa" w:w="4320"/>
          </w:tcPr>
          <w:p>
            <w:r>
              <w:t>Link</w:t>
            </w:r>
          </w:p>
        </w:tc>
        <w:tc>
          <w:tcPr>
            <w:tcW w:type="dxa" w:w="4320"/>
          </w:tcPr>
          <w:p>
            <w:r>
              <w:t>tavily.com</w:t>
            </w:r>
          </w:p>
        </w:tc>
      </w:tr>
      <w:tr>
        <w:tc>
          <w:tcPr>
            <w:tcW w:type="dxa" w:w="4320"/>
          </w:tcPr>
          <w:p>
            <w:r>
              <w:t>Tool category</w:t>
            </w:r>
          </w:p>
        </w:tc>
        <w:tc>
          <w:tcPr>
            <w:tcW w:type="dxa" w:w="4320"/>
          </w:tcPr>
          <w:p>
            <w:r>
              <w:t>Search Engine for AI Agents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Performs real-time web searches for documentation and debugging.</w:t>
            </w:r>
          </w:p>
        </w:tc>
      </w:tr>
      <w:tr>
        <w:tc>
          <w:tcPr>
            <w:tcW w:type="dxa" w:w="4320"/>
          </w:tcPr>
          <w:p>
            <w:r>
              <w:t>Open-source / Proprietary</w:t>
            </w:r>
          </w:p>
        </w:tc>
        <w:tc>
          <w:tcPr>
            <w:tcW w:type="dxa" w:w="4320"/>
          </w:tcPr>
          <w:p>
            <w:r>
              <w:t>Proprietary</w:t>
            </w:r>
          </w:p>
        </w:tc>
      </w:tr>
      <w:tr>
        <w:tc>
          <w:tcPr>
            <w:tcW w:type="dxa" w:w="4320"/>
          </w:tcPr>
          <w:p>
            <w:r>
              <w:t>Authors / Organization</w:t>
            </w:r>
          </w:p>
        </w:tc>
        <w:tc>
          <w:tcPr>
            <w:tcW w:type="dxa" w:w="4320"/>
          </w:tcPr>
          <w:p>
            <w:r>
              <w:t>Tavily</w:t>
            </w:r>
          </w:p>
        </w:tc>
      </w:tr>
      <w:tr>
        <w:tc>
          <w:tcPr>
            <w:tcW w:type="dxa" w:w="4320"/>
          </w:tcPr>
          <w:p>
            <w:r>
              <w:t>Underlying language</w:t>
            </w:r>
          </w:p>
        </w:tc>
        <w:tc>
          <w:tcPr>
            <w:tcW w:type="dxa" w:w="4320"/>
          </w:tcPr>
          <w:p>
            <w:r>
              <w:t>Python SDK</w:t>
            </w:r>
          </w:p>
        </w:tc>
      </w:tr>
      <w:tr>
        <w:tc>
          <w:tcPr>
            <w:tcW w:type="dxa" w:w="4320"/>
          </w:tcPr>
          <w:p>
            <w:r>
              <w:t>Typical system role</w:t>
            </w:r>
          </w:p>
        </w:tc>
        <w:tc>
          <w:tcPr>
            <w:tcW w:type="dxa" w:w="4320"/>
          </w:tcPr>
          <w:p>
            <w:r>
              <w:t>External Knowledge Retrieval.</w:t>
            </w:r>
          </w:p>
        </w:tc>
      </w:tr>
      <w:tr>
        <w:tc>
          <w:tcPr>
            <w:tcW w:type="dxa" w:w="4320"/>
          </w:tcPr>
          <w:p>
            <w:r>
              <w:t>API or interaction style</w:t>
            </w:r>
          </w:p>
        </w:tc>
        <w:tc>
          <w:tcPr>
            <w:tcW w:type="dxa" w:w="4320"/>
          </w:tcPr>
          <w:p>
            <w:r>
              <w:t>REST API</w:t>
            </w:r>
          </w:p>
        </w:tc>
      </w:tr>
      <w:tr>
        <w:tc>
          <w:tcPr>
            <w:tcW w:type="dxa" w:w="4320"/>
          </w:tcPr>
          <w:p>
            <w:r>
              <w:t>Output characteristics</w:t>
            </w:r>
          </w:p>
        </w:tc>
        <w:tc>
          <w:tcPr>
            <w:tcW w:type="dxa" w:w="4320"/>
          </w:tcPr>
          <w:p>
            <w:r>
              <w:t>JSON summaries and URLs.</w:t>
            </w:r>
          </w:p>
        </w:tc>
      </w:tr>
      <w:tr>
        <w:tc>
          <w:tcPr>
            <w:tcW w:type="dxa" w:w="4320"/>
          </w:tcPr>
          <w:p>
            <w:r>
              <w:t>Ease of use</w:t>
            </w:r>
          </w:p>
        </w:tc>
        <w:tc>
          <w:tcPr>
            <w:tcW w:type="dxa" w:w="4320"/>
          </w:tcPr>
          <w:p>
            <w:r>
              <w:t>High.</w:t>
            </w:r>
          </w:p>
        </w:tc>
      </w:tr>
      <w:tr>
        <w:tc>
          <w:tcPr>
            <w:tcW w:type="dxa" w:w="4320"/>
          </w:tcPr>
          <w:p>
            <w:r>
              <w:t>Limitations</w:t>
            </w:r>
          </w:p>
        </w:tc>
        <w:tc>
          <w:tcPr>
            <w:tcW w:type="dxa" w:w="4320"/>
          </w:tcPr>
          <w:p>
            <w:r>
              <w:t>Monthly request limits.</w:t>
            </w:r>
          </w:p>
        </w:tc>
      </w:tr>
      <w:tr>
        <w:tc>
          <w:tcPr>
            <w:tcW w:type="dxa" w:w="4320"/>
          </w:tcPr>
          <w:p>
            <w:r>
              <w:t>Relevance to final project</w:t>
            </w:r>
          </w:p>
        </w:tc>
        <w:tc>
          <w:tcPr>
            <w:tcW w:type="dxa" w:w="4320"/>
          </w:tcPr>
          <w:p>
            <w:r>
              <w:t>Enriches agent capabilities with live data.</w:t>
            </w:r>
          </w:p>
        </w:tc>
      </w:tr>
    </w:tbl>
    <w:p/>
    <w:p>
      <w:pPr>
        <w:pStyle w:val="Heading2"/>
      </w:pPr>
      <w:r>
        <w:t>Ollama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Explanation of Feature</w:t>
            </w:r>
          </w:p>
        </w:tc>
      </w:tr>
      <w:tr>
        <w:tc>
          <w:tcPr>
            <w:tcW w:type="dxa" w:w="4320"/>
          </w:tcPr>
          <w:p>
            <w:r>
              <w:t>Name of tool / API</w:t>
            </w:r>
          </w:p>
        </w:tc>
        <w:tc>
          <w:tcPr>
            <w:tcW w:type="dxa" w:w="4320"/>
          </w:tcPr>
          <w:p>
            <w:r>
              <w:t>Ollama</w:t>
            </w:r>
          </w:p>
        </w:tc>
      </w:tr>
      <w:tr>
        <w:tc>
          <w:tcPr>
            <w:tcW w:type="dxa" w:w="4320"/>
          </w:tcPr>
          <w:p>
            <w:r>
              <w:t>Link</w:t>
            </w:r>
          </w:p>
        </w:tc>
        <w:tc>
          <w:tcPr>
            <w:tcW w:type="dxa" w:w="4320"/>
          </w:tcPr>
          <w:p>
            <w:r>
              <w:t>ollama.com</w:t>
            </w:r>
          </w:p>
        </w:tc>
      </w:tr>
      <w:tr>
        <w:tc>
          <w:tcPr>
            <w:tcW w:type="dxa" w:w="4320"/>
          </w:tcPr>
          <w:p>
            <w:r>
              <w:t>Tool category</w:t>
            </w:r>
          </w:p>
        </w:tc>
        <w:tc>
          <w:tcPr>
            <w:tcW w:type="dxa" w:w="4320"/>
          </w:tcPr>
          <w:p>
            <w:r>
              <w:t>Local Inference Runtime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Runs open-source models locally (e.g., Qwen).</w:t>
            </w:r>
          </w:p>
        </w:tc>
      </w:tr>
      <w:tr>
        <w:tc>
          <w:tcPr>
            <w:tcW w:type="dxa" w:w="4320"/>
          </w:tcPr>
          <w:p>
            <w:r>
              <w:t>Open-source / Proprietary</w:t>
            </w:r>
          </w:p>
        </w:tc>
        <w:tc>
          <w:tcPr>
            <w:tcW w:type="dxa" w:w="4320"/>
          </w:tcPr>
          <w:p>
            <w:r>
              <w:t>Open Source (MIT)</w:t>
            </w:r>
          </w:p>
        </w:tc>
      </w:tr>
      <w:tr>
        <w:tc>
          <w:tcPr>
            <w:tcW w:type="dxa" w:w="4320"/>
          </w:tcPr>
          <w:p>
            <w:r>
              <w:t>Authors / Organization</w:t>
            </w:r>
          </w:p>
        </w:tc>
        <w:tc>
          <w:tcPr>
            <w:tcW w:type="dxa" w:w="4320"/>
          </w:tcPr>
          <w:p>
            <w:r>
              <w:t>Ollama</w:t>
            </w:r>
          </w:p>
        </w:tc>
      </w:tr>
      <w:tr>
        <w:tc>
          <w:tcPr>
            <w:tcW w:type="dxa" w:w="4320"/>
          </w:tcPr>
          <w:p>
            <w:r>
              <w:t>Underlying language</w:t>
            </w:r>
          </w:p>
        </w:tc>
        <w:tc>
          <w:tcPr>
            <w:tcW w:type="dxa" w:w="4320"/>
          </w:tcPr>
          <w:p>
            <w:r>
              <w:t>Go</w:t>
            </w:r>
          </w:p>
        </w:tc>
      </w:tr>
      <w:tr>
        <w:tc>
          <w:tcPr>
            <w:tcW w:type="dxa" w:w="4320"/>
          </w:tcPr>
          <w:p>
            <w:r>
              <w:t>Typical system role</w:t>
            </w:r>
          </w:p>
        </w:tc>
        <w:tc>
          <w:tcPr>
            <w:tcW w:type="dxa" w:w="4320"/>
          </w:tcPr>
          <w:p>
            <w:r>
              <w:t>Local Model Host.</w:t>
            </w:r>
          </w:p>
        </w:tc>
      </w:tr>
      <w:tr>
        <w:tc>
          <w:tcPr>
            <w:tcW w:type="dxa" w:w="4320"/>
          </w:tcPr>
          <w:p>
            <w:r>
              <w:t>API or interaction style</w:t>
            </w:r>
          </w:p>
        </w:tc>
        <w:tc>
          <w:tcPr>
            <w:tcW w:type="dxa" w:w="4320"/>
          </w:tcPr>
          <w:p>
            <w:r>
              <w:t>CLI / REST API</w:t>
            </w:r>
          </w:p>
        </w:tc>
      </w:tr>
      <w:tr>
        <w:tc>
          <w:tcPr>
            <w:tcW w:type="dxa" w:w="4320"/>
          </w:tcPr>
          <w:p>
            <w:r>
              <w:t>Output characteristics</w:t>
            </w:r>
          </w:p>
        </w:tc>
        <w:tc>
          <w:tcPr>
            <w:tcW w:type="dxa" w:w="4320"/>
          </w:tcPr>
          <w:p>
            <w:r>
              <w:t>Streaming Text / JSON.</w:t>
            </w:r>
          </w:p>
        </w:tc>
      </w:tr>
      <w:tr>
        <w:tc>
          <w:tcPr>
            <w:tcW w:type="dxa" w:w="4320"/>
          </w:tcPr>
          <w:p>
            <w:r>
              <w:t>Ease of use</w:t>
            </w:r>
          </w:p>
        </w:tc>
        <w:tc>
          <w:tcPr>
            <w:tcW w:type="dxa" w:w="4320"/>
          </w:tcPr>
          <w:p>
            <w:r>
              <w:t>Very High.</w:t>
            </w:r>
          </w:p>
        </w:tc>
      </w:tr>
      <w:tr>
        <w:tc>
          <w:tcPr>
            <w:tcW w:type="dxa" w:w="4320"/>
          </w:tcPr>
          <w:p>
            <w:r>
              <w:t>Limitations</w:t>
            </w:r>
          </w:p>
        </w:tc>
        <w:tc>
          <w:tcPr>
            <w:tcW w:type="dxa" w:w="4320"/>
          </w:tcPr>
          <w:p>
            <w:r>
              <w:t>Hardware dependent.</w:t>
            </w:r>
          </w:p>
        </w:tc>
      </w:tr>
      <w:tr>
        <w:tc>
          <w:tcPr>
            <w:tcW w:type="dxa" w:w="4320"/>
          </w:tcPr>
          <w:p>
            <w:r>
              <w:t>Relevance to final project</w:t>
            </w:r>
          </w:p>
        </w:tc>
        <w:tc>
          <w:tcPr>
            <w:tcW w:type="dxa" w:w="4320"/>
          </w:tcPr>
          <w:p>
            <w:r>
              <w:t>Enables local mode feature.</w:t>
            </w:r>
          </w:p>
        </w:tc>
      </w:tr>
    </w:tbl>
    <w:p/>
    <w:p>
      <w:pPr>
        <w:pStyle w:val="Heading2"/>
      </w:pPr>
      <w:r>
        <w:t>Ngrok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Explanation of Feature</w:t>
            </w:r>
          </w:p>
        </w:tc>
      </w:tr>
      <w:tr>
        <w:tc>
          <w:tcPr>
            <w:tcW w:type="dxa" w:w="4320"/>
          </w:tcPr>
          <w:p>
            <w:r>
              <w:t>Name of tool / API</w:t>
            </w:r>
          </w:p>
        </w:tc>
        <w:tc>
          <w:tcPr>
            <w:tcW w:type="dxa" w:w="4320"/>
          </w:tcPr>
          <w:p>
            <w:r>
              <w:t>Ngrok</w:t>
            </w:r>
          </w:p>
        </w:tc>
      </w:tr>
      <w:tr>
        <w:tc>
          <w:tcPr>
            <w:tcW w:type="dxa" w:w="4320"/>
          </w:tcPr>
          <w:p>
            <w:r>
              <w:t>Link</w:t>
            </w:r>
          </w:p>
        </w:tc>
        <w:tc>
          <w:tcPr>
            <w:tcW w:type="dxa" w:w="4320"/>
          </w:tcPr>
          <w:p>
            <w:r>
              <w:t>ngrok.com</w:t>
            </w:r>
          </w:p>
        </w:tc>
      </w:tr>
      <w:tr>
        <w:tc>
          <w:tcPr>
            <w:tcW w:type="dxa" w:w="4320"/>
          </w:tcPr>
          <w:p>
            <w:r>
              <w:t>Tool category</w:t>
            </w:r>
          </w:p>
        </w:tc>
        <w:tc>
          <w:tcPr>
            <w:tcW w:type="dxa" w:w="4320"/>
          </w:tcPr>
          <w:p>
            <w:r>
              <w:t>Tunneling / Networking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Exposes local Ollama API to external services.</w:t>
            </w:r>
          </w:p>
        </w:tc>
      </w:tr>
      <w:tr>
        <w:tc>
          <w:tcPr>
            <w:tcW w:type="dxa" w:w="4320"/>
          </w:tcPr>
          <w:p>
            <w:r>
              <w:t>Open-source / Proprietary</w:t>
            </w:r>
          </w:p>
        </w:tc>
        <w:tc>
          <w:tcPr>
            <w:tcW w:type="dxa" w:w="4320"/>
          </w:tcPr>
          <w:p>
            <w:r>
              <w:t>Proprietary</w:t>
            </w:r>
          </w:p>
        </w:tc>
      </w:tr>
      <w:tr>
        <w:tc>
          <w:tcPr>
            <w:tcW w:type="dxa" w:w="4320"/>
          </w:tcPr>
          <w:p>
            <w:r>
              <w:t>Authors / Organization</w:t>
            </w:r>
          </w:p>
        </w:tc>
        <w:tc>
          <w:tcPr>
            <w:tcW w:type="dxa" w:w="4320"/>
          </w:tcPr>
          <w:p>
            <w:r>
              <w:t>Ngrok Inc.</w:t>
            </w:r>
          </w:p>
        </w:tc>
      </w:tr>
      <w:tr>
        <w:tc>
          <w:tcPr>
            <w:tcW w:type="dxa" w:w="4320"/>
          </w:tcPr>
          <w:p>
            <w:r>
              <w:t>Underlying language</w:t>
            </w:r>
          </w:p>
        </w:tc>
        <w:tc>
          <w:tcPr>
            <w:tcW w:type="dxa" w:w="4320"/>
          </w:tcPr>
          <w:p>
            <w:r>
              <w:t>Go</w:t>
            </w:r>
          </w:p>
        </w:tc>
      </w:tr>
      <w:tr>
        <w:tc>
          <w:tcPr>
            <w:tcW w:type="dxa" w:w="4320"/>
          </w:tcPr>
          <w:p>
            <w:r>
              <w:t>Typical system role</w:t>
            </w:r>
          </w:p>
        </w:tc>
        <w:tc>
          <w:tcPr>
            <w:tcW w:type="dxa" w:w="4320"/>
          </w:tcPr>
          <w:p>
            <w:r>
              <w:t>Connectivity Bridge.</w:t>
            </w:r>
          </w:p>
        </w:tc>
      </w:tr>
      <w:tr>
        <w:tc>
          <w:tcPr>
            <w:tcW w:type="dxa" w:w="4320"/>
          </w:tcPr>
          <w:p>
            <w:r>
              <w:t>API or interaction style</w:t>
            </w:r>
          </w:p>
        </w:tc>
        <w:tc>
          <w:tcPr>
            <w:tcW w:type="dxa" w:w="4320"/>
          </w:tcPr>
          <w:p>
            <w:r>
              <w:t>CLI</w:t>
            </w:r>
          </w:p>
        </w:tc>
      </w:tr>
      <w:tr>
        <w:tc>
          <w:tcPr>
            <w:tcW w:type="dxa" w:w="4320"/>
          </w:tcPr>
          <w:p>
            <w:r>
              <w:t>Output characteristics</w:t>
            </w:r>
          </w:p>
        </w:tc>
        <w:tc>
          <w:tcPr>
            <w:tcW w:type="dxa" w:w="4320"/>
          </w:tcPr>
          <w:p>
            <w:r>
              <w:t>Public URL.</w:t>
            </w:r>
          </w:p>
        </w:tc>
      </w:tr>
      <w:tr>
        <w:tc>
          <w:tcPr>
            <w:tcW w:type="dxa" w:w="4320"/>
          </w:tcPr>
          <w:p>
            <w:r>
              <w:t>Ease of use</w:t>
            </w:r>
          </w:p>
        </w:tc>
        <w:tc>
          <w:tcPr>
            <w:tcW w:type="dxa" w:w="4320"/>
          </w:tcPr>
          <w:p>
            <w:r>
              <w:t>High.</w:t>
            </w:r>
          </w:p>
        </w:tc>
      </w:tr>
      <w:tr>
        <w:tc>
          <w:tcPr>
            <w:tcW w:type="dxa" w:w="4320"/>
          </w:tcPr>
          <w:p>
            <w:r>
              <w:t>Limitations</w:t>
            </w:r>
          </w:p>
        </w:tc>
        <w:tc>
          <w:tcPr>
            <w:tcW w:type="dxa" w:w="4320"/>
          </w:tcPr>
          <w:p>
            <w:r>
              <w:t>Dynamic URLs on free tier.</w:t>
            </w:r>
          </w:p>
        </w:tc>
      </w:tr>
      <w:tr>
        <w:tc>
          <w:tcPr>
            <w:tcW w:type="dxa" w:w="4320"/>
          </w:tcPr>
          <w:p>
            <w:r>
              <w:t>Relevance to final project</w:t>
            </w:r>
          </w:p>
        </w:tc>
        <w:tc>
          <w:tcPr>
            <w:tcW w:type="dxa" w:w="4320"/>
          </w:tcPr>
          <w:p>
            <w:r>
              <w:t>remote access connectivity.</w:t>
            </w:r>
          </w:p>
        </w:tc>
      </w:tr>
    </w:tbl>
    <w:p/>
    <w:p>
      <w:pPr>
        <w:pStyle w:val="Heading2"/>
      </w:pPr>
      <w:r>
        <w:t>PyGithub &amp; GitPython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Explanation of Feature</w:t>
            </w:r>
          </w:p>
        </w:tc>
      </w:tr>
      <w:tr>
        <w:tc>
          <w:tcPr>
            <w:tcW w:type="dxa" w:w="4320"/>
          </w:tcPr>
          <w:p>
            <w:r>
              <w:t>Name of tool / API</w:t>
            </w:r>
          </w:p>
        </w:tc>
        <w:tc>
          <w:tcPr>
            <w:tcW w:type="dxa" w:w="4320"/>
          </w:tcPr>
          <w:p>
            <w:r>
              <w:t>PyGithub / GitPython</w:t>
            </w:r>
          </w:p>
        </w:tc>
      </w:tr>
      <w:tr>
        <w:tc>
          <w:tcPr>
            <w:tcW w:type="dxa" w:w="4320"/>
          </w:tcPr>
          <w:p>
            <w:r>
              <w:t>Link</w:t>
            </w:r>
          </w:p>
        </w:tc>
        <w:tc>
          <w:tcPr>
            <w:tcW w:type="dxa" w:w="4320"/>
          </w:tcPr>
          <w:p>
            <w:r>
              <w:t>github.com/PyGithub/PyGithub</w:t>
            </w:r>
          </w:p>
        </w:tc>
      </w:tr>
      <w:tr>
        <w:tc>
          <w:tcPr>
            <w:tcW w:type="dxa" w:w="4320"/>
          </w:tcPr>
          <w:p>
            <w:r>
              <w:t>Tool category</w:t>
            </w:r>
          </w:p>
        </w:tc>
        <w:tc>
          <w:tcPr>
            <w:tcW w:type="dxa" w:w="4320"/>
          </w:tcPr>
          <w:p>
            <w:r>
              <w:t>API Wrapper / Utility Library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Interacts with Git repositories (commit, push, pull).</w:t>
            </w:r>
          </w:p>
        </w:tc>
      </w:tr>
      <w:tr>
        <w:tc>
          <w:tcPr>
            <w:tcW w:type="dxa" w:w="4320"/>
          </w:tcPr>
          <w:p>
            <w:r>
              <w:t>Open-source / Proprietary</w:t>
            </w:r>
          </w:p>
        </w:tc>
        <w:tc>
          <w:tcPr>
            <w:tcW w:type="dxa" w:w="4320"/>
          </w:tcPr>
          <w:p>
            <w:r>
              <w:t>Open Source</w:t>
            </w:r>
          </w:p>
        </w:tc>
      </w:tr>
      <w:tr>
        <w:tc>
          <w:tcPr>
            <w:tcW w:type="dxa" w:w="4320"/>
          </w:tcPr>
          <w:p>
            <w:r>
              <w:t>Authors / Organization</w:t>
            </w:r>
          </w:p>
        </w:tc>
        <w:tc>
          <w:tcPr>
            <w:tcW w:type="dxa" w:w="4320"/>
          </w:tcPr>
          <w:p>
            <w:r>
              <w:t>Community</w:t>
            </w:r>
          </w:p>
        </w:tc>
      </w:tr>
      <w:tr>
        <w:tc>
          <w:tcPr>
            <w:tcW w:type="dxa" w:w="4320"/>
          </w:tcPr>
          <w:p>
            <w:r>
              <w:t>Underlying language</w:t>
            </w:r>
          </w:p>
        </w:tc>
        <w:tc>
          <w:tcPr>
            <w:tcW w:type="dxa" w:w="4320"/>
          </w:tcPr>
          <w:p>
            <w:r>
              <w:t>Python</w:t>
            </w:r>
          </w:p>
        </w:tc>
      </w:tr>
      <w:tr>
        <w:tc>
          <w:tcPr>
            <w:tcW w:type="dxa" w:w="4320"/>
          </w:tcPr>
          <w:p>
            <w:r>
              <w:t>Typical system role</w:t>
            </w:r>
          </w:p>
        </w:tc>
        <w:tc>
          <w:tcPr>
            <w:tcW w:type="dxa" w:w="4320"/>
          </w:tcPr>
          <w:p>
            <w:r>
              <w:t>Version Control Integration.</w:t>
            </w:r>
          </w:p>
        </w:tc>
      </w:tr>
      <w:tr>
        <w:tc>
          <w:tcPr>
            <w:tcW w:type="dxa" w:w="4320"/>
          </w:tcPr>
          <w:p>
            <w:r>
              <w:t>API or interaction style</w:t>
            </w:r>
          </w:p>
        </w:tc>
        <w:tc>
          <w:tcPr>
            <w:tcW w:type="dxa" w:w="4320"/>
          </w:tcPr>
          <w:p>
            <w:r>
              <w:t>Python Library</w:t>
            </w:r>
          </w:p>
        </w:tc>
      </w:tr>
      <w:tr>
        <w:tc>
          <w:tcPr>
            <w:tcW w:type="dxa" w:w="4320"/>
          </w:tcPr>
          <w:p>
            <w:r>
              <w:t>Output characteristics</w:t>
            </w:r>
          </w:p>
        </w:tc>
        <w:tc>
          <w:tcPr>
            <w:tcW w:type="dxa" w:w="4320"/>
          </w:tcPr>
          <w:p>
            <w:r>
              <w:t>Git objects / Status.</w:t>
            </w:r>
          </w:p>
        </w:tc>
      </w:tr>
      <w:tr>
        <w:tc>
          <w:tcPr>
            <w:tcW w:type="dxa" w:w="4320"/>
          </w:tcPr>
          <w:p>
            <w:r>
              <w:t>Ease of use</w:t>
            </w:r>
          </w:p>
        </w:tc>
        <w:tc>
          <w:tcPr>
            <w:tcW w:type="dxa" w:w="4320"/>
          </w:tcPr>
          <w:p>
            <w:r>
              <w:t>Moderate.</w:t>
            </w:r>
          </w:p>
        </w:tc>
      </w:tr>
      <w:tr>
        <w:tc>
          <w:tcPr>
            <w:tcW w:type="dxa" w:w="4320"/>
          </w:tcPr>
          <w:p>
            <w:r>
              <w:t>Limitations</w:t>
            </w:r>
          </w:p>
        </w:tc>
        <w:tc>
          <w:tcPr>
            <w:tcW w:type="dxa" w:w="4320"/>
          </w:tcPr>
          <w:p>
            <w:r>
              <w:t>Authentication complexity.</w:t>
            </w:r>
          </w:p>
        </w:tc>
      </w:tr>
      <w:tr>
        <w:tc>
          <w:tcPr>
            <w:tcW w:type="dxa" w:w="4320"/>
          </w:tcPr>
          <w:p>
            <w:r>
              <w:t>Relevance to final project</w:t>
            </w:r>
          </w:p>
        </w:tc>
        <w:tc>
          <w:tcPr>
            <w:tcW w:type="dxa" w:w="4320"/>
          </w:tcPr>
          <w:p>
            <w:r>
              <w:t>Powers automated version control.</w:t>
            </w:r>
          </w:p>
        </w:tc>
      </w:tr>
    </w:tbl>
    <w:p/>
    <w:p>
      <w:pPr>
        <w:pStyle w:val="Heading2"/>
      </w:pPr>
      <w:r>
        <w:t>Next.js &amp; Tailwind CSS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Explanation of Feature</w:t>
            </w:r>
          </w:p>
        </w:tc>
      </w:tr>
      <w:tr>
        <w:tc>
          <w:tcPr>
            <w:tcW w:type="dxa" w:w="4320"/>
          </w:tcPr>
          <w:p>
            <w:r>
              <w:t>Name of tool / API</w:t>
            </w:r>
          </w:p>
        </w:tc>
        <w:tc>
          <w:tcPr>
            <w:tcW w:type="dxa" w:w="4320"/>
          </w:tcPr>
          <w:p>
            <w:r>
              <w:t>Next.js / Tailwind CSS</w:t>
            </w:r>
          </w:p>
        </w:tc>
      </w:tr>
      <w:tr>
        <w:tc>
          <w:tcPr>
            <w:tcW w:type="dxa" w:w="4320"/>
          </w:tcPr>
          <w:p>
            <w:r>
              <w:t>Link</w:t>
            </w:r>
          </w:p>
        </w:tc>
        <w:tc>
          <w:tcPr>
            <w:tcW w:type="dxa" w:w="4320"/>
          </w:tcPr>
          <w:p>
            <w:r>
              <w:t>nextjs.org</w:t>
            </w:r>
          </w:p>
        </w:tc>
      </w:tr>
      <w:tr>
        <w:tc>
          <w:tcPr>
            <w:tcW w:type="dxa" w:w="4320"/>
          </w:tcPr>
          <w:p>
            <w:r>
              <w:t>Tool category</w:t>
            </w:r>
          </w:p>
        </w:tc>
        <w:tc>
          <w:tcPr>
            <w:tcW w:type="dxa" w:w="4320"/>
          </w:tcPr>
          <w:p>
            <w:r>
              <w:t>Web Framework (Frontend)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Projected modern UI framework for future scalability.</w:t>
            </w:r>
          </w:p>
        </w:tc>
      </w:tr>
      <w:tr>
        <w:tc>
          <w:tcPr>
            <w:tcW w:type="dxa" w:w="4320"/>
          </w:tcPr>
          <w:p>
            <w:r>
              <w:t>Open-source / Proprietary</w:t>
            </w:r>
          </w:p>
        </w:tc>
        <w:tc>
          <w:tcPr>
            <w:tcW w:type="dxa" w:w="4320"/>
          </w:tcPr>
          <w:p>
            <w:r>
              <w:t>Open Source (MIT)</w:t>
            </w:r>
          </w:p>
        </w:tc>
      </w:tr>
      <w:tr>
        <w:tc>
          <w:tcPr>
            <w:tcW w:type="dxa" w:w="4320"/>
          </w:tcPr>
          <w:p>
            <w:r>
              <w:t>Authors / Organization</w:t>
            </w:r>
          </w:p>
        </w:tc>
        <w:tc>
          <w:tcPr>
            <w:tcW w:type="dxa" w:w="4320"/>
          </w:tcPr>
          <w:p>
            <w:r>
              <w:t>Vercel</w:t>
            </w:r>
          </w:p>
        </w:tc>
      </w:tr>
      <w:tr>
        <w:tc>
          <w:tcPr>
            <w:tcW w:type="dxa" w:w="4320"/>
          </w:tcPr>
          <w:p>
            <w:r>
              <w:t>Underlying language</w:t>
            </w:r>
          </w:p>
        </w:tc>
        <w:tc>
          <w:tcPr>
            <w:tcW w:type="dxa" w:w="4320"/>
          </w:tcPr>
          <w:p>
            <w:r>
              <w:t>TypeScript / JavaScript</w:t>
            </w:r>
          </w:p>
        </w:tc>
      </w:tr>
      <w:tr>
        <w:tc>
          <w:tcPr>
            <w:tcW w:type="dxa" w:w="4320"/>
          </w:tcPr>
          <w:p>
            <w:r>
              <w:t>Typical system role</w:t>
            </w:r>
          </w:p>
        </w:tc>
        <w:tc>
          <w:tcPr>
            <w:tcW w:type="dxa" w:w="4320"/>
          </w:tcPr>
          <w:p>
            <w:r>
              <w:t>Client-side Application.</w:t>
            </w:r>
          </w:p>
        </w:tc>
      </w:tr>
      <w:tr>
        <w:tc>
          <w:tcPr>
            <w:tcW w:type="dxa" w:w="4320"/>
          </w:tcPr>
          <w:p>
            <w:r>
              <w:t>API or interaction style</w:t>
            </w:r>
          </w:p>
        </w:tc>
        <w:tc>
          <w:tcPr>
            <w:tcW w:type="dxa" w:w="4320"/>
          </w:tcPr>
          <w:p>
            <w:r>
              <w:t>React Components</w:t>
            </w:r>
          </w:p>
        </w:tc>
      </w:tr>
      <w:tr>
        <w:tc>
          <w:tcPr>
            <w:tcW w:type="dxa" w:w="4320"/>
          </w:tcPr>
          <w:p>
            <w:r>
              <w:t>Output characteristics</w:t>
            </w:r>
          </w:p>
        </w:tc>
        <w:tc>
          <w:tcPr>
            <w:tcW w:type="dxa" w:w="4320"/>
          </w:tcPr>
          <w:p>
            <w:r>
              <w:t>SPA / SSR HTML.</w:t>
            </w:r>
          </w:p>
        </w:tc>
      </w:tr>
      <w:tr>
        <w:tc>
          <w:tcPr>
            <w:tcW w:type="dxa" w:w="4320"/>
          </w:tcPr>
          <w:p>
            <w:r>
              <w:t>Ease of use</w:t>
            </w:r>
          </w:p>
        </w:tc>
        <w:tc>
          <w:tcPr>
            <w:tcW w:type="dxa" w:w="4320"/>
          </w:tcPr>
          <w:p>
            <w:r>
              <w:t>Moderate (Steeper curve).</w:t>
            </w:r>
          </w:p>
        </w:tc>
      </w:tr>
      <w:tr>
        <w:tc>
          <w:tcPr>
            <w:tcW w:type="dxa" w:w="4320"/>
          </w:tcPr>
          <w:p>
            <w:r>
              <w:t>Limitations</w:t>
            </w:r>
          </w:p>
        </w:tc>
        <w:tc>
          <w:tcPr>
            <w:tcW w:type="dxa" w:w="4320"/>
          </w:tcPr>
          <w:p>
            <w:r>
              <w:t>Requires build pipeline.</w:t>
            </w:r>
          </w:p>
        </w:tc>
      </w:tr>
      <w:tr>
        <w:tc>
          <w:tcPr>
            <w:tcW w:type="dxa" w:w="4320"/>
          </w:tcPr>
          <w:p>
            <w:r>
              <w:t>Relevance to final project</w:t>
            </w:r>
          </w:p>
        </w:tc>
        <w:tc>
          <w:tcPr>
            <w:tcW w:type="dxa" w:w="4320"/>
          </w:tcPr>
          <w:p>
            <w:r>
              <w:t>Advanced UI component.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